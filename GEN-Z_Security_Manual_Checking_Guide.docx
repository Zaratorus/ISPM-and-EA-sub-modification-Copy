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color w:val="1F3864"/>
          <w:sz w:val="52"/>
        </w:rPr>
        <w:t>GEN-Z DIGITAL STOREFRONT</w:t>
      </w:r>
    </w:p>
    <w:p>
      <w:pPr>
        <w:jc w:val="center"/>
      </w:pPr>
      <w:r>
        <w:rPr>
          <w:b/>
          <w:i w:val="0"/>
          <w:color w:val="7F172A"/>
          <w:sz w:val="36"/>
        </w:rPr>
        <w:t>Security, Validation &amp; Error Handling</w:t>
      </w:r>
    </w:p>
    <w:p>
      <w:pPr>
        <w:jc w:val="center"/>
      </w:pPr>
      <w:r>
        <w:rPr>
          <w:b/>
          <w:i w:val="0"/>
          <w:color w:val="7F172A"/>
          <w:sz w:val="36"/>
        </w:rPr>
        <w:t>Manual Checking Guide</w:t>
      </w:r>
    </w:p>
    <w:p/>
    <w:p>
      <w:pPr>
        <w:jc w:val="center"/>
      </w:pPr>
      <w:r>
        <w:rPr>
          <w:b w:val="0"/>
          <w:i w:val="0"/>
        </w:rPr>
        <w:t>Purpose: a practical guide for manually checking the security controls implemented in the project.</w:t>
      </w:r>
    </w:p>
    <w:p/>
    <w:p>
      <w:pPr>
        <w:jc w:val="center"/>
      </w:pPr>
      <w:r>
        <w:rPr>
          <w:b w:val="0"/>
          <w:i w:val="0"/>
        </w:rPr>
        <w:t>Menswear · Boyswear · Fragrance online store</w:t>
      </w:r>
    </w:p>
    <w:p>
      <w:pPr>
        <w:jc w:val="center"/>
      </w:pPr>
      <w:r>
        <w:rPr>
          <w:b w:val="0"/>
          <w:i w:val="0"/>
          <w:sz w:val="20"/>
        </w:rPr>
        <w:t>Scope: EP-01 Product &amp; Catalogue · EP-02 Customer &amp; Order · EP-03 Delivery &amp; Review · EP-04 Store Administration</w:t>
      </w:r>
    </w:p>
    <w:p/>
    <w:p>
      <w:pPr>
        <w:jc w:val="center"/>
      </w:pPr>
      <w:r>
        <w:rPr>
          <w:b w:val="0"/>
          <w:i/>
          <w:sz w:val="20"/>
        </w:rPr>
        <w:t>Every control in this guide was verified against the current source code. Where an old document and the code disagree, the code is treated as correct and the difference is noted.</w:t>
      </w:r>
    </w:p>
    <w:p>
      <w:pPr>
        <w:jc w:val="center"/>
      </w:pPr>
      <w:r>
        <w:rPr>
          <w:b w:val="0"/>
          <w:i/>
          <w:sz w:val="20"/>
        </w:rPr>
        <w:t>This guide contains no real secrets, passwords, database credentials or OTP values.</w:t>
      </w:r>
    </w:p>
    <w:p>
      <w:r>
        <w:br w:type="page"/>
      </w:r>
    </w:p>
    <w:p>
      <w:pPr>
        <w:pStyle w:val="Heading1"/>
      </w:pPr>
      <w:r>
        <w:t>1. What We Implemented</w:t>
      </w:r>
    </w:p>
    <w:p>
      <w:r>
        <w:rPr>
          <w:b w:val="0"/>
          <w:i w:val="0"/>
        </w:rPr>
        <w:t>Status meanings: IMPLEMENTED = present and working in the code · PARTIALLY IMPLEMENTED = present but with a limitation · NOT IMPLEMENTED = not built · INTENTIONALLY NOT REQUIRED = deliberately left out by decision.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Security feature</w:t>
            </w:r>
          </w:p>
        </w:tc>
        <w:tc>
          <w:tcPr>
            <w:tcW w:type="dxa" w:w="2880"/>
          </w:tcPr>
          <w:p>
            <w:r/>
            <w:r>
              <w:rPr>
                <w:b/>
                <w:sz w:val="20"/>
              </w:rPr>
              <w:t>Status</w:t>
            </w:r>
          </w:p>
        </w:tc>
        <w:tc>
          <w:tcPr>
            <w:tcW w:type="dxa" w:w="2880"/>
          </w:tcPr>
          <w:p>
            <w:r/>
            <w:r>
              <w:rPr>
                <w:b/>
                <w:sz w:val="20"/>
              </w:rPr>
              <w:t>What it does</w:t>
            </w:r>
          </w:p>
        </w:tc>
      </w:tr>
      <w:tr>
        <w:tc>
          <w:tcPr>
            <w:tcW w:type="dxa" w:w="2880"/>
          </w:tcPr>
          <w:p>
            <w:r/>
            <w:r>
              <w:rPr>
                <w:sz w:val="20"/>
              </w:rPr>
              <w:t>Customer login with hashed passwords</w:t>
            </w:r>
          </w:p>
        </w:tc>
        <w:tc>
          <w:tcPr>
            <w:tcW w:type="dxa" w:w="2880"/>
          </w:tcPr>
          <w:p>
            <w:r/>
            <w:r>
              <w:rPr>
                <w:sz w:val="20"/>
              </w:rPr>
              <w:t>IMPLEMENTED</w:t>
            </w:r>
          </w:p>
        </w:tc>
        <w:tc>
          <w:tcPr>
            <w:tcW w:type="dxa" w:w="2880"/>
          </w:tcPr>
          <w:p>
            <w:r/>
            <w:r>
              <w:rPr>
                <w:sz w:val="20"/>
              </w:rPr>
              <w:t>Passwords are stored only as bcrypt hashes (cost 12) and compared at login.</w:t>
            </w:r>
          </w:p>
        </w:tc>
      </w:tr>
      <w:tr>
        <w:tc>
          <w:tcPr>
            <w:tcW w:type="dxa" w:w="2880"/>
          </w:tcPr>
          <w:p>
            <w:r/>
            <w:r>
              <w:rPr>
                <w:sz w:val="20"/>
              </w:rPr>
              <w:t>Generic login error</w:t>
            </w:r>
          </w:p>
        </w:tc>
        <w:tc>
          <w:tcPr>
            <w:tcW w:type="dxa" w:w="2880"/>
          </w:tcPr>
          <w:p>
            <w:r/>
            <w:r>
              <w:rPr>
                <w:sz w:val="20"/>
              </w:rPr>
              <w:t>IMPLEMENTED</w:t>
            </w:r>
          </w:p>
        </w:tc>
        <w:tc>
          <w:tcPr>
            <w:tcW w:type="dxa" w:w="2880"/>
          </w:tcPr>
          <w:p>
            <w:r/>
            <w:r>
              <w:rPr>
                <w:sz w:val="20"/>
              </w:rPr>
              <w:t>A wrong password and an unknown account give the same message, so nobody can discover which emails exist.</w:t>
            </w:r>
          </w:p>
        </w:tc>
      </w:tr>
      <w:tr>
        <w:tc>
          <w:tcPr>
            <w:tcW w:type="dxa" w:w="2880"/>
          </w:tcPr>
          <w:p>
            <w:r/>
            <w:r>
              <w:rPr>
                <w:sz w:val="20"/>
              </w:rPr>
              <w:t>Duplicate contact refused</w:t>
            </w:r>
          </w:p>
        </w:tc>
        <w:tc>
          <w:tcPr>
            <w:tcW w:type="dxa" w:w="2880"/>
          </w:tcPr>
          <w:p>
            <w:r/>
            <w:r>
              <w:rPr>
                <w:sz w:val="20"/>
              </w:rPr>
              <w:t>PARTIALLY IMPLEMENTED</w:t>
            </w:r>
          </w:p>
        </w:tc>
        <w:tc>
          <w:tcPr>
            <w:tcW w:type="dxa" w:w="2880"/>
          </w:tcPr>
          <w:p>
            <w:r/>
            <w:r>
              <w:rPr>
                <w:sz w:val="20"/>
              </w:rPr>
              <w:t>Registration refuses an email/phone already in use, but the database has no unique key, so two simultaneous registrations could both pass.</w:t>
            </w:r>
          </w:p>
        </w:tc>
      </w:tr>
      <w:tr>
        <w:tc>
          <w:tcPr>
            <w:tcW w:type="dxa" w:w="2880"/>
          </w:tcPr>
          <w:p>
            <w:r/>
            <w:r>
              <w:rPr>
                <w:sz w:val="20"/>
              </w:rPr>
              <w:t>Password policy</w:t>
            </w:r>
          </w:p>
        </w:tc>
        <w:tc>
          <w:tcPr>
            <w:tcW w:type="dxa" w:w="2880"/>
          </w:tcPr>
          <w:p>
            <w:r/>
            <w:r>
              <w:rPr>
                <w:sz w:val="20"/>
              </w:rPr>
              <w:t>IMPLEMENTED</w:t>
            </w:r>
          </w:p>
        </w:tc>
        <w:tc>
          <w:tcPr>
            <w:tcW w:type="dxa" w:w="2880"/>
          </w:tcPr>
          <w:p>
            <w:r/>
            <w:r>
              <w:rPr>
                <w:sz w:val="20"/>
              </w:rPr>
              <w:t>At least 9 characters, one letter, one number, one special character, not whitespace-only, at most 72 UTF-8 bytes, never trimmed.</w:t>
            </w:r>
          </w:p>
        </w:tc>
      </w:tr>
      <w:tr>
        <w:tc>
          <w:tcPr>
            <w:tcW w:type="dxa" w:w="2880"/>
          </w:tcPr>
          <w:p>
            <w:r/>
            <w:r>
              <w:rPr>
                <w:sz w:val="20"/>
              </w:rPr>
              <w:t>Passwords never exposed</w:t>
            </w:r>
          </w:p>
        </w:tc>
        <w:tc>
          <w:tcPr>
            <w:tcW w:type="dxa" w:w="2880"/>
          </w:tcPr>
          <w:p>
            <w:r/>
            <w:r>
              <w:rPr>
                <w:sz w:val="20"/>
              </w:rPr>
              <w:t>IMPLEMENTED</w:t>
            </w:r>
          </w:p>
        </w:tc>
        <w:tc>
          <w:tcPr>
            <w:tcW w:type="dxa" w:w="2880"/>
          </w:tcPr>
          <w:p>
            <w:r/>
            <w:r>
              <w:rPr>
                <w:sz w:val="20"/>
              </w:rPr>
              <w:t>No password or hash is returned by the API or written to the logs.</w:t>
            </w:r>
          </w:p>
        </w:tc>
      </w:tr>
      <w:tr>
        <w:tc>
          <w:tcPr>
            <w:tcW w:type="dxa" w:w="2880"/>
          </w:tcPr>
          <w:p>
            <w:r/>
            <w:r>
              <w:rPr>
                <w:sz w:val="20"/>
              </w:rPr>
              <w:t>JWT signing (HS256)</w:t>
            </w:r>
          </w:p>
        </w:tc>
        <w:tc>
          <w:tcPr>
            <w:tcW w:type="dxa" w:w="2880"/>
          </w:tcPr>
          <w:p>
            <w:r/>
            <w:r>
              <w:rPr>
                <w:sz w:val="20"/>
              </w:rPr>
              <w:t>IMPLEMENTED</w:t>
            </w:r>
          </w:p>
        </w:tc>
        <w:tc>
          <w:tcPr>
            <w:tcW w:type="dxa" w:w="2880"/>
          </w:tcPr>
          <w:p>
            <w:r/>
            <w:r>
              <w:rPr>
                <w:sz w:val="20"/>
              </w:rPr>
              <w:t>Customer and admin tokens are signed with HS256 using two different secrets.</w:t>
            </w:r>
          </w:p>
        </w:tc>
      </w:tr>
      <w:tr>
        <w:tc>
          <w:tcPr>
            <w:tcW w:type="dxa" w:w="2880"/>
          </w:tcPr>
          <w:p>
            <w:r/>
            <w:r>
              <w:rPr>
                <w:sz w:val="20"/>
              </w:rPr>
              <w:t>JWT verification (HS256 only)</w:t>
            </w:r>
          </w:p>
        </w:tc>
        <w:tc>
          <w:tcPr>
            <w:tcW w:type="dxa" w:w="2880"/>
          </w:tcPr>
          <w:p>
            <w:r/>
            <w:r>
              <w:rPr>
                <w:sz w:val="20"/>
              </w:rPr>
              <w:t>IMPLEMENTED</w:t>
            </w:r>
          </w:p>
        </w:tc>
        <w:tc>
          <w:tcPr>
            <w:tcW w:type="dxa" w:w="2880"/>
          </w:tcPr>
          <w:p>
            <w:r/>
            <w:r>
              <w:rPr>
                <w:sz w:val="20"/>
              </w:rPr>
              <w:t>HS384, HS512, alg:none, wrong-secret, tampered and expired tokens are all refused with 401.</w:t>
            </w:r>
          </w:p>
        </w:tc>
      </w:tr>
      <w:tr>
        <w:tc>
          <w:tcPr>
            <w:tcW w:type="dxa" w:w="2880"/>
          </w:tcPr>
          <w:p>
            <w:r/>
            <w:r>
              <w:rPr>
                <w:sz w:val="20"/>
              </w:rPr>
              <w:t>JWT expiry</w:t>
            </w:r>
          </w:p>
        </w:tc>
        <w:tc>
          <w:tcPr>
            <w:tcW w:type="dxa" w:w="2880"/>
          </w:tcPr>
          <w:p>
            <w:r/>
            <w:r>
              <w:rPr>
                <w:sz w:val="20"/>
              </w:rPr>
              <w:t>IMPLEMENTED</w:t>
            </w:r>
          </w:p>
        </w:tc>
        <w:tc>
          <w:tcPr>
            <w:tcW w:type="dxa" w:w="2880"/>
          </w:tcPr>
          <w:p>
            <w:r/>
            <w:r>
              <w:rPr>
                <w:sz w:val="20"/>
              </w:rPr>
              <w:t>Customer sessions 7 days, admin sessions 12 hours.</w:t>
            </w:r>
          </w:p>
        </w:tc>
      </w:tr>
      <w:tr>
        <w:tc>
          <w:tcPr>
            <w:tcW w:type="dxa" w:w="2880"/>
          </w:tcPr>
          <w:p>
            <w:r/>
            <w:r>
              <w:rPr>
                <w:sz w:val="20"/>
              </w:rPr>
              <w:t>Secret validation at startup</w:t>
            </w:r>
          </w:p>
        </w:tc>
        <w:tc>
          <w:tcPr>
            <w:tcW w:type="dxa" w:w="2880"/>
          </w:tcPr>
          <w:p>
            <w:r/>
            <w:r>
              <w:rPr>
                <w:sz w:val="20"/>
              </w:rPr>
              <w:t>IMPLEMENTED</w:t>
            </w:r>
          </w:p>
        </w:tc>
        <w:tc>
          <w:tcPr>
            <w:tcW w:type="dxa" w:w="2880"/>
          </w:tcPr>
          <w:p>
            <w:r/>
            <w:r>
              <w:rPr>
                <w:sz w:val="20"/>
              </w:rPr>
              <w:t>The server refuses to start if a JWT or courier secret is missing, empty, a placeholder or shorter than 32 characters.</w:t>
            </w:r>
          </w:p>
        </w:tc>
      </w:tr>
      <w:tr>
        <w:tc>
          <w:tcPr>
            <w:tcW w:type="dxa" w:w="2880"/>
          </w:tcPr>
          <w:p>
            <w:r/>
            <w:r>
              <w:rPr>
                <w:sz w:val="20"/>
              </w:rPr>
              <w:t>Server-side logout / token revocation</w:t>
            </w:r>
          </w:p>
        </w:tc>
        <w:tc>
          <w:tcPr>
            <w:tcW w:type="dxa" w:w="2880"/>
          </w:tcPr>
          <w:p>
            <w:r/>
            <w:r>
              <w:rPr>
                <w:sz w:val="20"/>
              </w:rPr>
              <w:t>INTENTIONALLY NOT REQUIRED</w:t>
            </w:r>
          </w:p>
        </w:tc>
        <w:tc>
          <w:tcPr>
            <w:tcW w:type="dxa" w:w="2880"/>
          </w:tcPr>
          <w:p>
            <w:r/>
            <w:r>
              <w:rPr>
                <w:sz w:val="20"/>
              </w:rPr>
              <w:t>Logout clears the browser only; tokens stay valid until they expire. Approved stateless design.</w:t>
            </w:r>
          </w:p>
        </w:tc>
      </w:tr>
      <w:tr>
        <w:tc>
          <w:tcPr>
            <w:tcW w:type="dxa" w:w="2880"/>
          </w:tcPr>
          <w:p>
            <w:r/>
            <w:r>
              <w:rPr>
                <w:sz w:val="20"/>
              </w:rPr>
              <w:t>Customer login rate limiting</w:t>
            </w:r>
          </w:p>
        </w:tc>
        <w:tc>
          <w:tcPr>
            <w:tcW w:type="dxa" w:w="2880"/>
          </w:tcPr>
          <w:p>
            <w:r/>
            <w:r>
              <w:rPr>
                <w:sz w:val="20"/>
              </w:rPr>
              <w:t>IMPLEMENTED</w:t>
            </w:r>
          </w:p>
        </w:tc>
        <w:tc>
          <w:tcPr>
            <w:tcW w:type="dxa" w:w="2880"/>
          </w:tcPr>
          <w:p>
            <w:r/>
            <w:r>
              <w:rPr>
                <w:sz w:val="20"/>
              </w:rPr>
              <w:t>5 failed logins per 15 minutes per IP + contact; the 6th returns 429 with Retry-After. Validation errors do not count; a success resets the counter.</w:t>
            </w:r>
          </w:p>
        </w:tc>
      </w:tr>
      <w:tr>
        <w:tc>
          <w:tcPr>
            <w:tcW w:type="dxa" w:w="2880"/>
          </w:tcPr>
          <w:p>
            <w:r/>
            <w:r>
              <w:rPr>
                <w:sz w:val="20"/>
              </w:rPr>
              <w:t>Admin access-key rate limiting</w:t>
            </w:r>
          </w:p>
        </w:tc>
        <w:tc>
          <w:tcPr>
            <w:tcW w:type="dxa" w:w="2880"/>
          </w:tcPr>
          <w:p>
            <w:r/>
            <w:r>
              <w:rPr>
                <w:sz w:val="20"/>
              </w:rPr>
              <w:t>IMPLEMENTED</w:t>
            </w:r>
          </w:p>
        </w:tc>
        <w:tc>
          <w:tcPr>
            <w:tcW w:type="dxa" w:w="2880"/>
          </w:tcPr>
          <w:p>
            <w:r/>
            <w:r>
              <w:rPr>
                <w:sz w:val="20"/>
              </w:rPr>
              <w:t>5 wrong keys per IP in 15 minutes blocks even the correct key (returns the same 401 as a wrong key).</w:t>
            </w:r>
          </w:p>
        </w:tc>
      </w:tr>
      <w:tr>
        <w:tc>
          <w:tcPr>
            <w:tcW w:type="dxa" w:w="2880"/>
          </w:tcPr>
          <w:p>
            <w:r/>
            <w:r>
              <w:rPr>
                <w:sz w:val="20"/>
              </w:rPr>
              <w:t>Contact validation and normalising</w:t>
            </w:r>
          </w:p>
        </w:tc>
        <w:tc>
          <w:tcPr>
            <w:tcW w:type="dxa" w:w="2880"/>
          </w:tcPr>
          <w:p>
            <w:r/>
            <w:r>
              <w:rPr>
                <w:sz w:val="20"/>
              </w:rPr>
              <w:t>IMPLEMENTED</w:t>
            </w:r>
          </w:p>
        </w:tc>
        <w:tc>
          <w:tcPr>
            <w:tcW w:type="dxa" w:w="2880"/>
          </w:tcPr>
          <w:p>
            <w:r/>
            <w:r>
              <w:rPr>
                <w:sz w:val="20"/>
              </w:rPr>
              <w:t>Email trimmed/lower-cased and checked; phone accepts an optional +, removes spaces and hyphens and requires 9–15 digits.</w:t>
            </w:r>
          </w:p>
        </w:tc>
      </w:tr>
      <w:tr>
        <w:tc>
          <w:tcPr>
            <w:tcW w:type="dxa" w:w="2880"/>
          </w:tcPr>
          <w:p>
            <w:r/>
            <w:r>
              <w:rPr>
                <w:sz w:val="20"/>
              </w:rPr>
              <w:t>Forgot password is email-only with a generic reply</w:t>
            </w:r>
          </w:p>
        </w:tc>
        <w:tc>
          <w:tcPr>
            <w:tcW w:type="dxa" w:w="2880"/>
          </w:tcPr>
          <w:p>
            <w:r/>
            <w:r>
              <w:rPr>
                <w:sz w:val="20"/>
              </w:rPr>
              <w:t>IMPLEMENTED</w:t>
            </w:r>
          </w:p>
        </w:tc>
        <w:tc>
          <w:tcPr>
            <w:tcW w:type="dxa" w:w="2880"/>
          </w:tcPr>
          <w:p>
            <w:r/>
            <w:r>
              <w:rPr>
                <w:sz w:val="20"/>
              </w:rPr>
              <w:t>Existing, unknown, phone and rate-limited cases all get the same message; the code is created after the reply is sent.</w:t>
            </w:r>
          </w:p>
        </w:tc>
      </w:tr>
      <w:tr>
        <w:tc>
          <w:tcPr>
            <w:tcW w:type="dxa" w:w="2880"/>
          </w:tcPr>
          <w:p>
            <w:r/>
            <w:r>
              <w:rPr>
                <w:sz w:val="20"/>
              </w:rPr>
              <w:t>OTP generation</w:t>
            </w:r>
          </w:p>
        </w:tc>
        <w:tc>
          <w:tcPr>
            <w:tcW w:type="dxa" w:w="2880"/>
          </w:tcPr>
          <w:p>
            <w:r/>
            <w:r>
              <w:rPr>
                <w:sz w:val="20"/>
              </w:rPr>
              <w:t>IMPLEMENTED</w:t>
            </w:r>
          </w:p>
        </w:tc>
        <w:tc>
          <w:tcPr>
            <w:tcW w:type="dxa" w:w="2880"/>
          </w:tcPr>
          <w:p>
            <w:r/>
            <w:r>
              <w:rPr>
                <w:sz w:val="20"/>
              </w:rPr>
              <w:t>6-digit code from crypto.randomInt (never Math.random).</w:t>
            </w:r>
          </w:p>
        </w:tc>
      </w:tr>
      <w:tr>
        <w:tc>
          <w:tcPr>
            <w:tcW w:type="dxa" w:w="2880"/>
          </w:tcPr>
          <w:p>
            <w:r/>
            <w:r>
              <w:rPr>
                <w:sz w:val="20"/>
              </w:rPr>
              <w:t>OTP hashing</w:t>
            </w:r>
          </w:p>
        </w:tc>
        <w:tc>
          <w:tcPr>
            <w:tcW w:type="dxa" w:w="2880"/>
          </w:tcPr>
          <w:p>
            <w:r/>
            <w:r>
              <w:rPr>
                <w:sz w:val="20"/>
              </w:rPr>
              <w:t>IMPLEMENTED</w:t>
            </w:r>
          </w:p>
        </w:tc>
        <w:tc>
          <w:tcPr>
            <w:tcW w:type="dxa" w:w="2880"/>
          </w:tcPr>
          <w:p>
            <w:r/>
            <w:r>
              <w:rPr>
                <w:sz w:val="20"/>
              </w:rPr>
              <w:t>Only a bcrypt hash (cost 10) is stored in customer_password_resets.</w:t>
            </w:r>
          </w:p>
        </w:tc>
      </w:tr>
      <w:tr>
        <w:tc>
          <w:tcPr>
            <w:tcW w:type="dxa" w:w="2880"/>
          </w:tcPr>
          <w:p>
            <w:r/>
            <w:r>
              <w:rPr>
                <w:sz w:val="20"/>
              </w:rPr>
              <w:t>OTP expiry</w:t>
            </w:r>
          </w:p>
        </w:tc>
        <w:tc>
          <w:tcPr>
            <w:tcW w:type="dxa" w:w="2880"/>
          </w:tcPr>
          <w:p>
            <w:r/>
            <w:r>
              <w:rPr>
                <w:sz w:val="20"/>
              </w:rPr>
              <w:t>IMPLEMENTED</w:t>
            </w:r>
          </w:p>
        </w:tc>
        <w:tc>
          <w:tcPr>
            <w:tcW w:type="dxa" w:w="2880"/>
          </w:tcPr>
          <w:p>
            <w:r/>
            <w:r>
              <w:rPr>
                <w:sz w:val="20"/>
              </w:rPr>
              <w:t>10 minutes, measured by the database clock.</w:t>
            </w:r>
          </w:p>
        </w:tc>
      </w:tr>
      <w:tr>
        <w:tc>
          <w:tcPr>
            <w:tcW w:type="dxa" w:w="2880"/>
          </w:tcPr>
          <w:p>
            <w:r/>
            <w:r>
              <w:rPr>
                <w:sz w:val="20"/>
              </w:rPr>
              <w:t>OTP attempt limit</w:t>
            </w:r>
          </w:p>
        </w:tc>
        <w:tc>
          <w:tcPr>
            <w:tcW w:type="dxa" w:w="2880"/>
          </w:tcPr>
          <w:p>
            <w:r/>
            <w:r>
              <w:rPr>
                <w:sz w:val="20"/>
              </w:rPr>
              <w:t>IMPLEMENTED</w:t>
            </w:r>
          </w:p>
        </w:tc>
        <w:tc>
          <w:tcPr>
            <w:tcW w:type="dxa" w:w="2880"/>
          </w:tcPr>
          <w:p>
            <w:r/>
            <w:r>
              <w:rPr>
                <w:sz w:val="20"/>
              </w:rPr>
              <w:t>5 wrong attempts kill the code; verify and reset share the counter.</w:t>
            </w:r>
          </w:p>
        </w:tc>
      </w:tr>
      <w:tr>
        <w:tc>
          <w:tcPr>
            <w:tcW w:type="dxa" w:w="2880"/>
          </w:tcPr>
          <w:p>
            <w:r/>
            <w:r>
              <w:rPr>
                <w:sz w:val="20"/>
              </w:rPr>
              <w:t>OTP cooldown and request limit</w:t>
            </w:r>
          </w:p>
        </w:tc>
        <w:tc>
          <w:tcPr>
            <w:tcW w:type="dxa" w:w="2880"/>
          </w:tcPr>
          <w:p>
            <w:r/>
            <w:r>
              <w:rPr>
                <w:sz w:val="20"/>
              </w:rPr>
              <w:t>IMPLEMENTED</w:t>
            </w:r>
          </w:p>
        </w:tc>
        <w:tc>
          <w:tcPr>
            <w:tcW w:type="dxa" w:w="2880"/>
          </w:tcPr>
          <w:p>
            <w:r/>
            <w:r>
              <w:rPr>
                <w:sz w:val="20"/>
              </w:rPr>
              <w:t>One code per 60 seconds and at most 5 per hour per account.</w:t>
            </w:r>
          </w:p>
        </w:tc>
      </w:tr>
      <w:tr>
        <w:tc>
          <w:tcPr>
            <w:tcW w:type="dxa" w:w="2880"/>
          </w:tcPr>
          <w:p>
            <w:r/>
            <w:r>
              <w:rPr>
                <w:sz w:val="20"/>
              </w:rPr>
              <w:t>New OTP invalidates the old; single use</w:t>
            </w:r>
          </w:p>
        </w:tc>
        <w:tc>
          <w:tcPr>
            <w:tcW w:type="dxa" w:w="2880"/>
          </w:tcPr>
          <w:p>
            <w:r/>
            <w:r>
              <w:rPr>
                <w:sz w:val="20"/>
              </w:rPr>
              <w:t>IMPLEMENTED</w:t>
            </w:r>
          </w:p>
        </w:tc>
        <w:tc>
          <w:tcPr>
            <w:tcW w:type="dxa" w:w="2880"/>
          </w:tcPr>
          <w:p>
            <w:r/>
            <w:r>
              <w:rPr>
                <w:sz w:val="20"/>
              </w:rPr>
              <w:t>A newer code cancels older ones; a used code can never be used again.</w:t>
            </w:r>
          </w:p>
        </w:tc>
      </w:tr>
      <w:tr>
        <w:tc>
          <w:tcPr>
            <w:tcW w:type="dxa" w:w="2880"/>
          </w:tcPr>
          <w:p>
            <w:r/>
            <w:r>
              <w:rPr>
                <w:sz w:val="20"/>
              </w:rPr>
              <w:t>Password-reset transaction</w:t>
            </w:r>
          </w:p>
        </w:tc>
        <w:tc>
          <w:tcPr>
            <w:tcW w:type="dxa" w:w="2880"/>
          </w:tcPr>
          <w:p>
            <w:r/>
            <w:r>
              <w:rPr>
                <w:sz w:val="20"/>
              </w:rPr>
              <w:t>IMPLEMENTED</w:t>
            </w:r>
          </w:p>
        </w:tc>
        <w:tc>
          <w:tcPr>
            <w:tcW w:type="dxa" w:w="2880"/>
          </w:tcPr>
          <w:p>
            <w:r/>
            <w:r>
              <w:rPr>
                <w:sz w:val="20"/>
              </w:rPr>
              <w:t>The code is re-checked, the password is hashed (cost 12), and the code is marked used — all in one transaction on locked rows.</w:t>
            </w:r>
          </w:p>
        </w:tc>
      </w:tr>
      <w:tr>
        <w:tc>
          <w:tcPr>
            <w:tcW w:type="dxa" w:w="2880"/>
          </w:tcPr>
          <w:p>
            <w:r/>
            <w:r>
              <w:rPr>
                <w:sz w:val="20"/>
              </w:rPr>
              <w:t>No automatic login after reset</w:t>
            </w:r>
          </w:p>
        </w:tc>
        <w:tc>
          <w:tcPr>
            <w:tcW w:type="dxa" w:w="2880"/>
          </w:tcPr>
          <w:p>
            <w:r/>
            <w:r>
              <w:rPr>
                <w:sz w:val="20"/>
              </w:rPr>
              <w:t>IMPLEMENTED</w:t>
            </w:r>
          </w:p>
        </w:tc>
        <w:tc>
          <w:tcPr>
            <w:tcW w:type="dxa" w:w="2880"/>
          </w:tcPr>
          <w:p>
            <w:r/>
            <w:r>
              <w:rPr>
                <w:sz w:val="20"/>
              </w:rPr>
              <w:t>The reset returns only a message; the customer must log in again.</w:t>
            </w:r>
          </w:p>
        </w:tc>
      </w:tr>
      <w:tr>
        <w:tc>
          <w:tcPr>
            <w:tcW w:type="dxa" w:w="2880"/>
          </w:tcPr>
          <w:p>
            <w:r/>
            <w:r>
              <w:rPr>
                <w:sz w:val="20"/>
              </w:rPr>
              <w:t>Signed courier link</w:t>
            </w:r>
          </w:p>
        </w:tc>
        <w:tc>
          <w:tcPr>
            <w:tcW w:type="dxa" w:w="2880"/>
          </w:tcPr>
          <w:p>
            <w:r/>
            <w:r>
              <w:rPr>
                <w:sz w:val="20"/>
              </w:rPr>
              <w:t>IMPLEMENTED</w:t>
            </w:r>
          </w:p>
        </w:tc>
        <w:tc>
          <w:tcPr>
            <w:tcW w:type="dxa" w:w="2880"/>
          </w:tcPr>
          <w:p>
            <w:r/>
            <w:r>
              <w:rPr>
                <w:sz w:val="20"/>
              </w:rPr>
              <w:t>HMAC-SHA256 of the delivery id using COURIER_LINK_SECRET, sent in the X-Courier-Token header, compared in constant time, bound to one delivery.</w:t>
            </w:r>
          </w:p>
        </w:tc>
      </w:tr>
      <w:tr>
        <w:tc>
          <w:tcPr>
            <w:tcW w:type="dxa" w:w="2880"/>
          </w:tcPr>
          <w:p>
            <w:r/>
            <w:r>
              <w:rPr>
                <w:sz w:val="20"/>
              </w:rPr>
              <w:t>Courier token exposure control</w:t>
            </w:r>
          </w:p>
        </w:tc>
        <w:tc>
          <w:tcPr>
            <w:tcW w:type="dxa" w:w="2880"/>
          </w:tcPr>
          <w:p>
            <w:r/>
            <w:r>
              <w:rPr>
                <w:sz w:val="20"/>
              </w:rPr>
              <w:t>IMPLEMENTED</w:t>
            </w:r>
          </w:p>
        </w:tc>
        <w:tc>
          <w:tcPr>
            <w:tcW w:type="dxa" w:w="2880"/>
          </w:tcPr>
          <w:p>
            <w:r/>
            <w:r>
              <w:rPr>
                <w:sz w:val="20"/>
              </w:rPr>
              <w:t>Only admin responses contain the courier link; customers never receive it and the courier view hides internal data.</w:t>
            </w:r>
          </w:p>
        </w:tc>
      </w:tr>
      <w:tr>
        <w:tc>
          <w:tcPr>
            <w:tcW w:type="dxa" w:w="2880"/>
          </w:tcPr>
          <w:p>
            <w:r/>
            <w:r>
              <w:rPr>
                <w:sz w:val="20"/>
              </w:rPr>
              <w:t>Courier token lifetime</w:t>
            </w:r>
          </w:p>
        </w:tc>
        <w:tc>
          <w:tcPr>
            <w:tcW w:type="dxa" w:w="2880"/>
          </w:tcPr>
          <w:p>
            <w:r/>
            <w:r>
              <w:rPr>
                <w:sz w:val="20"/>
              </w:rPr>
              <w:t>PARTIALLY IMPLEMENTED</w:t>
            </w:r>
          </w:p>
        </w:tc>
        <w:tc>
          <w:tcPr>
            <w:tcW w:type="dxa" w:w="2880"/>
          </w:tcPr>
          <w:p>
            <w:r/>
            <w:r>
              <w:rPr>
                <w:sz w:val="20"/>
              </w:rPr>
              <w:t>The token never expires and cannot be cancelled for a single delivery; it also travels in the page URL.</w:t>
            </w:r>
          </w:p>
        </w:tc>
      </w:tr>
      <w:tr>
        <w:tc>
          <w:tcPr>
            <w:tcW w:type="dxa" w:w="2880"/>
          </w:tcPr>
          <w:p>
            <w:r/>
            <w:r>
              <w:rPr>
                <w:sz w:val="20"/>
              </w:rPr>
              <w:t>Order ownership</w:t>
            </w:r>
          </w:p>
        </w:tc>
        <w:tc>
          <w:tcPr>
            <w:tcW w:type="dxa" w:w="2880"/>
          </w:tcPr>
          <w:p>
            <w:r/>
            <w:r>
              <w:rPr>
                <w:sz w:val="20"/>
              </w:rPr>
              <w:t>IMPLEMENTED</w:t>
            </w:r>
          </w:p>
        </w:tc>
        <w:tc>
          <w:tcPr>
            <w:tcW w:type="dxa" w:w="2880"/>
          </w:tcPr>
          <w:p>
            <w:r/>
            <w:r>
              <w:rPr>
                <w:sz w:val="20"/>
              </w:rPr>
              <w:t>A customer can only see and cancel their own orders (403 otherwise); the customer id comes from the token.</w:t>
            </w:r>
          </w:p>
        </w:tc>
      </w:tr>
      <w:tr>
        <w:tc>
          <w:tcPr>
            <w:tcW w:type="dxa" w:w="2880"/>
          </w:tcPr>
          <w:p>
            <w:r/>
            <w:r>
              <w:rPr>
                <w:sz w:val="20"/>
              </w:rPr>
              <w:t>Order cancellation rules</w:t>
            </w:r>
          </w:p>
        </w:tc>
        <w:tc>
          <w:tcPr>
            <w:tcW w:type="dxa" w:w="2880"/>
          </w:tcPr>
          <w:p>
            <w:r/>
            <w:r>
              <w:rPr>
                <w:sz w:val="20"/>
              </w:rPr>
              <w:t>IMPLEMENTED</w:t>
            </w:r>
          </w:p>
        </w:tc>
        <w:tc>
          <w:tcPr>
            <w:tcW w:type="dxa" w:w="2880"/>
          </w:tcPr>
          <w:p>
            <w:r/>
            <w:r>
              <w:rPr>
                <w:sz w:val="20"/>
              </w:rPr>
              <w:t>Customer: own order, Pending only. Admin: any stage except Cancelled. Nobody after the delivery is Delivered.</w:t>
            </w:r>
          </w:p>
        </w:tc>
      </w:tr>
      <w:tr>
        <w:tc>
          <w:tcPr>
            <w:tcW w:type="dxa" w:w="2880"/>
          </w:tcPr>
          <w:p>
            <w:r/>
            <w:r>
              <w:rPr>
                <w:sz w:val="20"/>
              </w:rPr>
              <w:t>Stock restoration and stock safety</w:t>
            </w:r>
          </w:p>
        </w:tc>
        <w:tc>
          <w:tcPr>
            <w:tcW w:type="dxa" w:w="2880"/>
          </w:tcPr>
          <w:p>
            <w:r/>
            <w:r>
              <w:rPr>
                <w:sz w:val="20"/>
              </w:rPr>
              <w:t>IMPLEMENTED</w:t>
            </w:r>
          </w:p>
        </w:tc>
        <w:tc>
          <w:tcPr>
            <w:tcW w:type="dxa" w:w="2880"/>
          </w:tcPr>
          <w:p>
            <w:r/>
            <w:r>
              <w:rPr>
                <w:sz w:val="20"/>
              </w:rPr>
              <w:t>Confirm decreases and cancel restores stock inside the same transaction, with the stock row locked; insufficient stock rolls everything back.</w:t>
            </w:r>
          </w:p>
        </w:tc>
      </w:tr>
      <w:tr>
        <w:tc>
          <w:tcPr>
            <w:tcW w:type="dxa" w:w="2880"/>
          </w:tcPr>
          <w:p>
            <w:r/>
            <w:r>
              <w:rPr>
                <w:sz w:val="20"/>
              </w:rPr>
              <w:t>Order-row locking for status changes</w:t>
            </w:r>
          </w:p>
        </w:tc>
        <w:tc>
          <w:tcPr>
            <w:tcW w:type="dxa" w:w="2880"/>
          </w:tcPr>
          <w:p>
            <w:r/>
            <w:r>
              <w:rPr>
                <w:sz w:val="20"/>
              </w:rPr>
              <w:t>PARTIALLY IMPLEMENTED</w:t>
            </w:r>
          </w:p>
        </w:tc>
        <w:tc>
          <w:tcPr>
            <w:tcW w:type="dxa" w:w="2880"/>
          </w:tcPr>
          <w:p>
            <w:r/>
            <w:r>
              <w:rPr>
                <w:sz w:val="20"/>
              </w:rPr>
              <w:t>The order row is not locked and the status update is unconditional, so two simultaneous admin actions could both pass.</w:t>
            </w:r>
          </w:p>
        </w:tc>
      </w:tr>
      <w:tr>
        <w:tc>
          <w:tcPr>
            <w:tcW w:type="dxa" w:w="2880"/>
          </w:tcPr>
          <w:p>
            <w:r/>
            <w:r>
              <w:rPr>
                <w:sz w:val="20"/>
              </w:rPr>
              <w:t>Delivery status transitions</w:t>
            </w:r>
          </w:p>
        </w:tc>
        <w:tc>
          <w:tcPr>
            <w:tcW w:type="dxa" w:w="2880"/>
          </w:tcPr>
          <w:p>
            <w:r/>
            <w:r>
              <w:rPr>
                <w:sz w:val="20"/>
              </w:rPr>
              <w:t>IMPLEMENTED</w:t>
            </w:r>
          </w:p>
        </w:tc>
        <w:tc>
          <w:tcPr>
            <w:tcW w:type="dxa" w:w="2880"/>
          </w:tcPr>
          <w:p>
            <w:r/>
            <w:r>
              <w:rPr>
                <w:sz w:val="20"/>
              </w:rPr>
              <w:t>One step at a time, in a transaction on the locked delivery row with a conditional update; a repeat or race gets 409.</w:t>
            </w:r>
          </w:p>
        </w:tc>
      </w:tr>
      <w:tr>
        <w:tc>
          <w:tcPr>
            <w:tcW w:type="dxa" w:w="2880"/>
          </w:tcPr>
          <w:p>
            <w:r/>
            <w:r>
              <w:rPr>
                <w:sz w:val="20"/>
              </w:rPr>
              <w:t>Cancelled order freezes its delivery</w:t>
            </w:r>
          </w:p>
        </w:tc>
        <w:tc>
          <w:tcPr>
            <w:tcW w:type="dxa" w:w="2880"/>
          </w:tcPr>
          <w:p>
            <w:r/>
            <w:r>
              <w:rPr>
                <w:sz w:val="20"/>
              </w:rPr>
              <w:t>IMPLEMENTED</w:t>
            </w:r>
          </w:p>
        </w:tc>
        <w:tc>
          <w:tcPr>
            <w:tcW w:type="dxa" w:w="2880"/>
          </w:tcPr>
          <w:p>
            <w:r/>
            <w:r>
              <w:rPr>
                <w:sz w:val="20"/>
              </w:rPr>
              <w:t>A delivery of a cancelled order can never be advanced again (422).</w:t>
            </w:r>
          </w:p>
        </w:tc>
      </w:tr>
      <w:tr>
        <w:tc>
          <w:tcPr>
            <w:tcW w:type="dxa" w:w="2880"/>
          </w:tcPr>
          <w:p>
            <w:r/>
            <w:r>
              <w:rPr>
                <w:sz w:val="20"/>
              </w:rPr>
              <w:t>Review eligibility and ownership</w:t>
            </w:r>
          </w:p>
        </w:tc>
        <w:tc>
          <w:tcPr>
            <w:tcW w:type="dxa" w:w="2880"/>
          </w:tcPr>
          <w:p>
            <w:r/>
            <w:r>
              <w:rPr>
                <w:sz w:val="20"/>
              </w:rPr>
              <w:t>IMPLEMENTED</w:t>
            </w:r>
          </w:p>
        </w:tc>
        <w:tc>
          <w:tcPr>
            <w:tcW w:type="dxa" w:w="2880"/>
          </w:tcPr>
          <w:p>
            <w:r/>
            <w:r>
              <w:rPr>
                <w:sz w:val="20"/>
              </w:rPr>
              <w:t>Own order, not cancelled, product in the order, delivery Delivered, one active review; another customer's review returns 404.</w:t>
            </w:r>
          </w:p>
        </w:tc>
      </w:tr>
      <w:tr>
        <w:tc>
          <w:tcPr>
            <w:tcW w:type="dxa" w:w="2880"/>
          </w:tcPr>
          <w:p>
            <w:r/>
            <w:r>
              <w:rPr>
                <w:sz w:val="20"/>
              </w:rPr>
              <w:t>Review input rules</w:t>
            </w:r>
          </w:p>
        </w:tc>
        <w:tc>
          <w:tcPr>
            <w:tcW w:type="dxa" w:w="2880"/>
          </w:tcPr>
          <w:p>
            <w:r/>
            <w:r>
              <w:rPr>
                <w:sz w:val="20"/>
              </w:rPr>
              <w:t>IMPLEMENTED</w:t>
            </w:r>
          </w:p>
        </w:tc>
        <w:tc>
          <w:tcPr>
            <w:tcW w:type="dxa" w:w="2880"/>
          </w:tcPr>
          <w:p>
            <w:r/>
            <w:r>
              <w:rPr>
                <w:sz w:val="20"/>
              </w:rPr>
              <w:t>Rating must be a whole number 1–5 (also a database CHECK); text trimmed, at most 2000 characters.</w:t>
            </w:r>
          </w:p>
        </w:tc>
      </w:tr>
      <w:tr>
        <w:tc>
          <w:tcPr>
            <w:tcW w:type="dxa" w:w="2880"/>
          </w:tcPr>
          <w:p>
            <w:r/>
            <w:r>
              <w:rPr>
                <w:sz w:val="20"/>
              </w:rPr>
              <w:t>Edited review returns to Pending</w:t>
            </w:r>
          </w:p>
        </w:tc>
        <w:tc>
          <w:tcPr>
            <w:tcW w:type="dxa" w:w="2880"/>
          </w:tcPr>
          <w:p>
            <w:r/>
            <w:r>
              <w:rPr>
                <w:sz w:val="20"/>
              </w:rPr>
              <w:t>IMPLEMENTED</w:t>
            </w:r>
          </w:p>
        </w:tc>
        <w:tc>
          <w:tcPr>
            <w:tcW w:type="dxa" w:w="2880"/>
          </w:tcPr>
          <w:p>
            <w:r/>
            <w:r>
              <w:rPr>
                <w:sz w:val="20"/>
              </w:rPr>
              <w:t>Any edit sets the review back to Pending Moderation.</w:t>
            </w:r>
          </w:p>
        </w:tc>
      </w:tr>
      <w:tr>
        <w:tc>
          <w:tcPr>
            <w:tcW w:type="dxa" w:w="2880"/>
          </w:tcPr>
          <w:p>
            <w:r/>
            <w:r>
              <w:rPr>
                <w:sz w:val="20"/>
              </w:rPr>
              <w:t>Deleted review protection</w:t>
            </w:r>
          </w:p>
        </w:tc>
        <w:tc>
          <w:tcPr>
            <w:tcW w:type="dxa" w:w="2880"/>
          </w:tcPr>
          <w:p>
            <w:r/>
            <w:r>
              <w:rPr>
                <w:sz w:val="20"/>
              </w:rPr>
              <w:t>IMPLEMENTED</w:t>
            </w:r>
          </w:p>
        </w:tc>
        <w:tc>
          <w:tcPr>
            <w:tcW w:type="dxa" w:w="2880"/>
          </w:tcPr>
          <w:p>
            <w:r/>
            <w:r>
              <w:rPr>
                <w:sz w:val="20"/>
              </w:rPr>
              <w:t>A deleted review cannot be edited, deleted again or approved.</w:t>
            </w:r>
          </w:p>
        </w:tc>
      </w:tr>
      <w:tr>
        <w:tc>
          <w:tcPr>
            <w:tcW w:type="dxa" w:w="2880"/>
          </w:tcPr>
          <w:p>
            <w:r/>
            <w:r>
              <w:rPr>
                <w:sz w:val="20"/>
              </w:rPr>
              <w:t>Review moderation rules</w:t>
            </w:r>
          </w:p>
        </w:tc>
        <w:tc>
          <w:tcPr>
            <w:tcW w:type="dxa" w:w="2880"/>
          </w:tcPr>
          <w:p>
            <w:r/>
            <w:r>
              <w:rPr>
                <w:sz w:val="20"/>
              </w:rPr>
              <w:t>IMPLEMENTED</w:t>
            </w:r>
          </w:p>
        </w:tc>
        <w:tc>
          <w:tcPr>
            <w:tcW w:type="dxa" w:w="2880"/>
          </w:tcPr>
          <w:p>
            <w:r/>
            <w:r>
              <w:rPr>
                <w:sz w:val="20"/>
              </w:rPr>
              <w:t>Admin-only. Pending → Approve/Reject/Delete; Approved → Delete; Rejected → Approve/Delete; Deleted → nothing.</w:t>
            </w:r>
          </w:p>
        </w:tc>
      </w:tr>
      <w:tr>
        <w:tc>
          <w:tcPr>
            <w:tcW w:type="dxa" w:w="2880"/>
          </w:tcPr>
          <w:p>
            <w:r/>
            <w:r>
              <w:rPr>
                <w:sz w:val="20"/>
              </w:rPr>
              <w:t>Public review privacy</w:t>
            </w:r>
          </w:p>
        </w:tc>
        <w:tc>
          <w:tcPr>
            <w:tcW w:type="dxa" w:w="2880"/>
          </w:tcPr>
          <w:p>
            <w:r/>
            <w:r>
              <w:rPr>
                <w:sz w:val="20"/>
              </w:rPr>
              <w:t>IMPLEMENTED</w:t>
            </w:r>
          </w:p>
        </w:tc>
        <w:tc>
          <w:tcPr>
            <w:tcW w:type="dxa" w:w="2880"/>
          </w:tcPr>
          <w:p>
            <w:r/>
            <w:r>
              <w:rPr>
                <w:sz w:val="20"/>
              </w:rPr>
              <w:t>The public product page shows approved reviews only, without customer or order ids.</w:t>
            </w:r>
          </w:p>
        </w:tc>
      </w:tr>
      <w:tr>
        <w:tc>
          <w:tcPr>
            <w:tcW w:type="dxa" w:w="2880"/>
          </w:tcPr>
          <w:p>
            <w:r/>
            <w:r>
              <w:rPr>
                <w:sz w:val="20"/>
              </w:rPr>
              <w:t>Malformed JSON and oversized requests</w:t>
            </w:r>
          </w:p>
        </w:tc>
        <w:tc>
          <w:tcPr>
            <w:tcW w:type="dxa" w:w="2880"/>
          </w:tcPr>
          <w:p>
            <w:r/>
            <w:r>
              <w:rPr>
                <w:sz w:val="20"/>
              </w:rPr>
              <w:t>IMPLEMENTED</w:t>
            </w:r>
          </w:p>
        </w:tc>
        <w:tc>
          <w:tcPr>
            <w:tcW w:type="dxa" w:w="2880"/>
          </w:tcPr>
          <w:p>
            <w:r/>
            <w:r>
              <w:rPr>
                <w:sz w:val="20"/>
              </w:rPr>
              <w:t>400 INVALID_JSON and 413 PAYLOAD_TOO_LARGE with fixed messages; no parser text is shown.</w:t>
            </w:r>
          </w:p>
        </w:tc>
      </w:tr>
      <w:tr>
        <w:tc>
          <w:tcPr>
            <w:tcW w:type="dxa" w:w="2880"/>
          </w:tcPr>
          <w:p>
            <w:r/>
            <w:r>
              <w:rPr>
                <w:sz w:val="20"/>
              </w:rPr>
              <w:t>Consistent error responses</w:t>
            </w:r>
          </w:p>
        </w:tc>
        <w:tc>
          <w:tcPr>
            <w:tcW w:type="dxa" w:w="2880"/>
          </w:tcPr>
          <w:p>
            <w:r/>
            <w:r>
              <w:rPr>
                <w:sz w:val="20"/>
              </w:rPr>
              <w:t>IMPLEMENTED</w:t>
            </w:r>
          </w:p>
        </w:tc>
        <w:tc>
          <w:tcPr>
            <w:tcW w:type="dxa" w:w="2880"/>
          </w:tcPr>
          <w:p>
            <w:r/>
            <w:r>
              <w:rPr>
                <w:sz w:val="20"/>
              </w:rPr>
              <w:t>Every error is {"error":{"code":"…","message":"…"}} with the correct status code; no stack traces.</w:t>
            </w:r>
          </w:p>
        </w:tc>
      </w:tr>
      <w:tr>
        <w:tc>
          <w:tcPr>
            <w:tcW w:type="dxa" w:w="2880"/>
          </w:tcPr>
          <w:p>
            <w:r/>
            <w:r>
              <w:rPr>
                <w:sz w:val="20"/>
              </w:rPr>
              <w:t>Internal error detail</w:t>
            </w:r>
          </w:p>
        </w:tc>
        <w:tc>
          <w:tcPr>
            <w:tcW w:type="dxa" w:w="2880"/>
          </w:tcPr>
          <w:p>
            <w:r/>
            <w:r>
              <w:rPr>
                <w:sz w:val="20"/>
              </w:rPr>
              <w:t>PARTIALLY IMPLEMENTED</w:t>
            </w:r>
          </w:p>
        </w:tc>
        <w:tc>
          <w:tcPr>
            <w:tcW w:type="dxa" w:w="2880"/>
          </w:tcPr>
          <w:p>
            <w:r/>
            <w:r>
              <w:rPr>
                <w:sz w:val="20"/>
              </w:rPr>
              <w:t>In development mode a 500 shows the raw error message; production shows a generic one.</w:t>
            </w:r>
          </w:p>
        </w:tc>
      </w:tr>
      <w:tr>
        <w:tc>
          <w:tcPr>
            <w:tcW w:type="dxa" w:w="2880"/>
          </w:tcPr>
          <w:p>
            <w:r/>
            <w:r>
              <w:rPr>
                <w:sz w:val="20"/>
              </w:rPr>
              <w:t>Admin authentication</w:t>
            </w:r>
          </w:p>
        </w:tc>
        <w:tc>
          <w:tcPr>
            <w:tcW w:type="dxa" w:w="2880"/>
          </w:tcPr>
          <w:p>
            <w:r/>
            <w:r>
              <w:rPr>
                <w:sz w:val="20"/>
              </w:rPr>
              <w:t>IMPLEMENTED</w:t>
            </w:r>
          </w:p>
        </w:tc>
        <w:tc>
          <w:tcPr>
            <w:tcW w:type="dxa" w:w="2880"/>
          </w:tcPr>
          <w:p>
            <w:r/>
            <w:r>
              <w:rPr>
                <w:sz w:val="20"/>
              </w:rPr>
              <w:t>Access key stored as a bcrypt hash; a correct key returns a 12-hour admin token that must carry type OWNER_ADMIN.</w:t>
            </w:r>
          </w:p>
        </w:tc>
      </w:tr>
      <w:tr>
        <w:tc>
          <w:tcPr>
            <w:tcW w:type="dxa" w:w="2880"/>
          </w:tcPr>
          <w:p>
            <w:r/>
            <w:r>
              <w:rPr>
                <w:sz w:val="20"/>
              </w:rPr>
              <w:t>Protected admin routes</w:t>
            </w:r>
          </w:p>
        </w:tc>
        <w:tc>
          <w:tcPr>
            <w:tcW w:type="dxa" w:w="2880"/>
          </w:tcPr>
          <w:p>
            <w:r/>
            <w:r>
              <w:rPr>
                <w:sz w:val="20"/>
              </w:rPr>
              <w:t>IMPLEMENTED</w:t>
            </w:r>
          </w:p>
        </w:tc>
        <w:tc>
          <w:tcPr>
            <w:tcW w:type="dxa" w:w="2880"/>
          </w:tcPr>
          <w:p>
            <w:r/>
            <w:r>
              <w:rPr>
                <w:sz w:val="20"/>
              </w:rPr>
              <w:t>Every admin endpoint checks the admin token and a named permission; the Owner has full authority.</w:t>
            </w:r>
          </w:p>
        </w:tc>
      </w:tr>
      <w:tr>
        <w:tc>
          <w:tcPr>
            <w:tcW w:type="dxa" w:w="2880"/>
          </w:tcPr>
          <w:p>
            <w:r/>
            <w:r>
              <w:rPr>
                <w:sz w:val="20"/>
              </w:rPr>
              <w:t>Staff authentication</w:t>
            </w:r>
          </w:p>
        </w:tc>
        <w:tc>
          <w:tcPr>
            <w:tcW w:type="dxa" w:w="2880"/>
          </w:tcPr>
          <w:p>
            <w:r/>
            <w:r>
              <w:rPr>
                <w:sz w:val="20"/>
              </w:rPr>
              <w:t>NOT IMPLEMENTED</w:t>
            </w:r>
          </w:p>
        </w:tc>
        <w:tc>
          <w:tcPr>
            <w:tcW w:type="dxa" w:w="2880"/>
          </w:tcPr>
          <w:p>
            <w:r/>
            <w:r>
              <w:rPr>
                <w:sz w:val="20"/>
              </w:rPr>
              <w:t>Open design decision: staff accounts exist but there is no staff login.</w:t>
            </w:r>
          </w:p>
        </w:tc>
      </w:tr>
      <w:tr>
        <w:tc>
          <w:tcPr>
            <w:tcW w:type="dxa" w:w="2880"/>
          </w:tcPr>
          <w:p>
            <w:r/>
            <w:r>
              <w:rPr>
                <w:sz w:val="20"/>
              </w:rPr>
              <w:t>Staff role/permission path</w:t>
            </w:r>
          </w:p>
        </w:tc>
        <w:tc>
          <w:tcPr>
            <w:tcW w:type="dxa" w:w="2880"/>
          </w:tcPr>
          <w:p>
            <w:r/>
            <w:r>
              <w:rPr>
                <w:sz w:val="20"/>
              </w:rPr>
              <w:t>PARTIALLY IMPLEMENTED</w:t>
            </w:r>
          </w:p>
        </w:tc>
        <w:tc>
          <w:tcPr>
            <w:tcW w:type="dxa" w:w="2880"/>
          </w:tcPr>
          <w:p>
            <w:r/>
            <w:r>
              <w:rPr>
                <w:sz w:val="20"/>
              </w:rPr>
              <w:t>The permission check exists but can never run, because no staff session can be created.</w:t>
            </w:r>
          </w:p>
        </w:tc>
      </w:tr>
      <w:tr>
        <w:tc>
          <w:tcPr>
            <w:tcW w:type="dxa" w:w="2880"/>
          </w:tcPr>
          <w:p>
            <w:r/>
            <w:r>
              <w:rPr>
                <w:sz w:val="20"/>
              </w:rPr>
              <w:t>Frontend route guards</w:t>
            </w:r>
          </w:p>
        </w:tc>
        <w:tc>
          <w:tcPr>
            <w:tcW w:type="dxa" w:w="2880"/>
          </w:tcPr>
          <w:p>
            <w:r/>
            <w:r>
              <w:rPr>
                <w:sz w:val="20"/>
              </w:rPr>
              <w:t>IMPLEMENTED</w:t>
            </w:r>
          </w:p>
        </w:tc>
        <w:tc>
          <w:tcPr>
            <w:tcW w:type="dxa" w:w="2880"/>
          </w:tcPr>
          <w:p>
            <w:r/>
            <w:r>
              <w:rPr>
                <w:sz w:val="20"/>
              </w:rPr>
              <w:t>Customer and admin pages redirect to login without a token; any 401 logs that session out.</w:t>
            </w:r>
          </w:p>
        </w:tc>
      </w:tr>
      <w:tr>
        <w:tc>
          <w:tcPr>
            <w:tcW w:type="dxa" w:w="2880"/>
          </w:tcPr>
          <w:p>
            <w:r/>
            <w:r>
              <w:rPr>
                <w:sz w:val="20"/>
              </w:rPr>
              <w:t>Frontend reset-data handling</w:t>
            </w:r>
          </w:p>
        </w:tc>
        <w:tc>
          <w:tcPr>
            <w:tcW w:type="dxa" w:w="2880"/>
          </w:tcPr>
          <w:p>
            <w:r/>
            <w:r>
              <w:rPr>
                <w:sz w:val="20"/>
              </w:rPr>
              <w:t>IMPLEMENTED</w:t>
            </w:r>
          </w:p>
        </w:tc>
        <w:tc>
          <w:tcPr>
            <w:tcW w:type="dxa" w:w="2880"/>
          </w:tcPr>
          <w:p>
            <w:r/>
            <w:r>
              <w:rPr>
                <w:sz w:val="20"/>
              </w:rPr>
              <w:t>Email, OTP and passwords stay in page memory only — never in the URL, Local Storage, Session Storage or cookies.</w:t>
            </w:r>
          </w:p>
        </w:tc>
      </w:tr>
      <w:tr>
        <w:tc>
          <w:tcPr>
            <w:tcW w:type="dxa" w:w="2880"/>
          </w:tcPr>
          <w:p>
            <w:r/>
            <w:r>
              <w:rPr>
                <w:sz w:val="20"/>
              </w:rPr>
              <w:t>Browser token storage</w:t>
            </w:r>
          </w:p>
        </w:tc>
        <w:tc>
          <w:tcPr>
            <w:tcW w:type="dxa" w:w="2880"/>
          </w:tcPr>
          <w:p>
            <w:r/>
            <w:r>
              <w:rPr>
                <w:sz w:val="20"/>
              </w:rPr>
              <w:t>PARTIALLY IMPLEMENTED</w:t>
            </w:r>
          </w:p>
        </w:tc>
        <w:tc>
          <w:tcPr>
            <w:tcW w:type="dxa" w:w="2880"/>
          </w:tcPr>
          <w:p>
            <w:r/>
            <w:r>
              <w:rPr>
                <w:sz w:val="20"/>
              </w:rPr>
              <w:t>Session tokens are kept in Local Storage, which scripts on the page can read.</w:t>
            </w:r>
          </w:p>
        </w:tc>
      </w:tr>
      <w:tr>
        <w:tc>
          <w:tcPr>
            <w:tcW w:type="dxa" w:w="2880"/>
          </w:tcPr>
          <w:p>
            <w:r/>
            <w:r>
              <w:rPr>
                <w:sz w:val="20"/>
              </w:rPr>
              <w:t>Input validation on all routes</w:t>
            </w:r>
          </w:p>
        </w:tc>
        <w:tc>
          <w:tcPr>
            <w:tcW w:type="dxa" w:w="2880"/>
          </w:tcPr>
          <w:p>
            <w:r/>
            <w:r>
              <w:rPr>
                <w:sz w:val="20"/>
              </w:rPr>
              <w:t>IMPLEMENTED</w:t>
            </w:r>
          </w:p>
        </w:tc>
        <w:tc>
          <w:tcPr>
            <w:tcW w:type="dxa" w:w="2880"/>
          </w:tcPr>
          <w:p>
            <w:r/>
            <w:r>
              <w:rPr>
                <w:sz w:val="20"/>
              </w:rPr>
              <w:t>Every route validates parameters, query and body before the business logic and returns 400 with the field name.</w:t>
            </w:r>
          </w:p>
        </w:tc>
      </w:tr>
      <w:tr>
        <w:tc>
          <w:tcPr>
            <w:tcW w:type="dxa" w:w="2880"/>
          </w:tcPr>
          <w:p>
            <w:r/>
            <w:r>
              <w:rPr>
                <w:sz w:val="20"/>
              </w:rPr>
              <w:t>Parameterised SQL</w:t>
            </w:r>
          </w:p>
        </w:tc>
        <w:tc>
          <w:tcPr>
            <w:tcW w:type="dxa" w:w="2880"/>
          </w:tcPr>
          <w:p>
            <w:r/>
            <w:r>
              <w:rPr>
                <w:sz w:val="20"/>
              </w:rPr>
              <w:t>IMPLEMENTED</w:t>
            </w:r>
          </w:p>
        </w:tc>
        <w:tc>
          <w:tcPr>
            <w:tcW w:type="dxa" w:w="2880"/>
          </w:tcPr>
          <w:p>
            <w:r/>
            <w:r>
              <w:rPr>
                <w:sz w:val="20"/>
              </w:rPr>
              <w:t>All queries use ? parameters, so input is never executed as SQL.</w:t>
            </w:r>
          </w:p>
        </w:tc>
      </w:tr>
      <w:tr>
        <w:tc>
          <w:tcPr>
            <w:tcW w:type="dxa" w:w="2880"/>
          </w:tcPr>
          <w:p>
            <w:r/>
            <w:r>
              <w:rPr>
                <w:sz w:val="20"/>
              </w:rPr>
              <w:t>Database constraints</w:t>
            </w:r>
          </w:p>
        </w:tc>
        <w:tc>
          <w:tcPr>
            <w:tcW w:type="dxa" w:w="2880"/>
          </w:tcPr>
          <w:p>
            <w:r/>
            <w:r>
              <w:rPr>
                <w:sz w:val="20"/>
              </w:rPr>
              <w:t>IMPLEMENTED</w:t>
            </w:r>
          </w:p>
        </w:tc>
        <w:tc>
          <w:tcPr>
            <w:tcW w:type="dxa" w:w="2880"/>
          </w:tcPr>
          <w:p>
            <w:r/>
            <w:r>
              <w:rPr>
                <w:sz w:val="20"/>
              </w:rPr>
              <w:t>Foreign keys, CHECK constraints (price, stock, quantity, rating) and UNIQUE keys (one delivery per order, category/role names …).</w:t>
            </w:r>
          </w:p>
        </w:tc>
      </w:tr>
      <w:tr>
        <w:tc>
          <w:tcPr>
            <w:tcW w:type="dxa" w:w="2880"/>
          </w:tcPr>
          <w:p>
            <w:r/>
            <w:r>
              <w:rPr>
                <w:sz w:val="20"/>
              </w:rPr>
              <w:t>Transactions and row locks</w:t>
            </w:r>
          </w:p>
        </w:tc>
        <w:tc>
          <w:tcPr>
            <w:tcW w:type="dxa" w:w="2880"/>
          </w:tcPr>
          <w:p>
            <w:r/>
            <w:r>
              <w:rPr>
                <w:sz w:val="20"/>
              </w:rPr>
              <w:t>IMPLEMENTED</w:t>
            </w:r>
          </w:p>
        </w:tc>
        <w:tc>
          <w:tcPr>
            <w:tcW w:type="dxa" w:w="2880"/>
          </w:tcPr>
          <w:p>
            <w:r/>
            <w:r>
              <w:rPr>
                <w:sz w:val="20"/>
              </w:rPr>
              <w:t>Multi-step changes are all-or-nothing; contended rows are locked with SELECT … FOR UPDATE and updated conditionally.</w:t>
            </w:r>
          </w:p>
        </w:tc>
      </w:tr>
      <w:tr>
        <w:tc>
          <w:tcPr>
            <w:tcW w:type="dxa" w:w="2880"/>
          </w:tcPr>
          <w:p>
            <w:r/>
            <w:r>
              <w:rPr>
                <w:sz w:val="20"/>
              </w:rPr>
              <w:t>Security headers (Helmet)</w:t>
            </w:r>
          </w:p>
        </w:tc>
        <w:tc>
          <w:tcPr>
            <w:tcW w:type="dxa" w:w="2880"/>
          </w:tcPr>
          <w:p>
            <w:r/>
            <w:r>
              <w:rPr>
                <w:sz w:val="20"/>
              </w:rPr>
              <w:t>IMPLEMENTED</w:t>
            </w:r>
          </w:p>
        </w:tc>
        <w:tc>
          <w:tcPr>
            <w:tcW w:type="dxa" w:w="2880"/>
          </w:tcPr>
          <w:p>
            <w:r/>
            <w:r>
              <w:rPr>
                <w:sz w:val="20"/>
              </w:rPr>
              <w:t>Helmet adds CSP, HSTS, nosniff, X-Frame-Options, Referrer-Policy and more, and removes X-Powered-By.</w:t>
            </w:r>
          </w:p>
        </w:tc>
      </w:tr>
      <w:tr>
        <w:tc>
          <w:tcPr>
            <w:tcW w:type="dxa" w:w="2880"/>
          </w:tcPr>
          <w:p>
            <w:r/>
            <w:r>
              <w:rPr>
                <w:sz w:val="20"/>
              </w:rPr>
              <w:t>CORS restriction</w:t>
            </w:r>
          </w:p>
        </w:tc>
        <w:tc>
          <w:tcPr>
            <w:tcW w:type="dxa" w:w="2880"/>
          </w:tcPr>
          <w:p>
            <w:r/>
            <w:r>
              <w:rPr>
                <w:sz w:val="20"/>
              </w:rPr>
              <w:t>PARTIALLY IMPLEMENTED</w:t>
            </w:r>
          </w:p>
        </w:tc>
        <w:tc>
          <w:tcPr>
            <w:tcW w:type="dxa" w:w="2880"/>
          </w:tcPr>
          <w:p>
            <w:r/>
            <w:r>
              <w:rPr>
                <w:sz w:val="20"/>
              </w:rPr>
              <w:t>CORS is enabled with default options, so every origin is allowed (remaining gap, Section 20).</w:t>
            </w:r>
          </w:p>
        </w:tc>
      </w:tr>
      <w:tr>
        <w:tc>
          <w:tcPr>
            <w:tcW w:type="dxa" w:w="2880"/>
          </w:tcPr>
          <w:p>
            <w:r/>
            <w:r>
              <w:rPr>
                <w:sz w:val="20"/>
              </w:rPr>
              <w:t>Activity logging</w:t>
            </w:r>
          </w:p>
        </w:tc>
        <w:tc>
          <w:tcPr>
            <w:tcW w:type="dxa" w:w="2880"/>
          </w:tcPr>
          <w:p>
            <w:r/>
            <w:r>
              <w:rPr>
                <w:sz w:val="20"/>
              </w:rPr>
              <w:t>IMPLEMENTED</w:t>
            </w:r>
          </w:p>
        </w:tc>
        <w:tc>
          <w:tcPr>
            <w:tcW w:type="dxa" w:w="2880"/>
          </w:tcPr>
          <w:p>
            <w:r/>
            <w:r>
              <w:rPr>
                <w:sz w:val="20"/>
              </w:rPr>
              <w:t>Security-relevant actions are recorded, readable by admin only; no secrets are stored in the log.</w:t>
            </w:r>
          </w:p>
        </w:tc>
      </w:tr>
      <w:tr>
        <w:tc>
          <w:tcPr>
            <w:tcW w:type="dxa" w:w="2880"/>
          </w:tcPr>
          <w:p>
            <w:r/>
            <w:r>
              <w:rPr>
                <w:sz w:val="20"/>
              </w:rPr>
              <w:t>Registration rate limiting</w:t>
            </w:r>
          </w:p>
        </w:tc>
        <w:tc>
          <w:tcPr>
            <w:tcW w:type="dxa" w:w="2880"/>
          </w:tcPr>
          <w:p>
            <w:r/>
            <w:r>
              <w:rPr>
                <w:sz w:val="20"/>
              </w:rPr>
              <w:t>NOT IMPLEMENTED</w:t>
            </w:r>
          </w:p>
        </w:tc>
        <w:tc>
          <w:tcPr>
            <w:tcW w:type="dxa" w:w="2880"/>
          </w:tcPr>
          <w:p>
            <w:r/>
            <w:r>
              <w:rPr>
                <w:sz w:val="20"/>
              </w:rPr>
              <w:t>Only login and the admin access key are rate limited.</w:t>
            </w:r>
          </w:p>
        </w:tc>
      </w:tr>
    </w:tbl>
    <w:p/>
    <w:p>
      <w:r>
        <w:rPr>
          <w:b/>
          <w:i w:val="0"/>
        </w:rPr>
        <w:t>Total controls documented: 55 — IMPLEMENTED: 45 · INTENTIONALLY NOT REQUIRED: 1 · NOT IMPLEMENTED: 2 · PARTIALLY IMPLEMENTED: 7</w:t>
      </w:r>
    </w:p>
    <w:p>
      <w:r>
        <w:br w:type="page"/>
      </w:r>
    </w:p>
    <w:p>
      <w:pPr>
        <w:pStyle w:val="Heading1"/>
      </w:pPr>
      <w:r>
        <w:t>2. How to Use This Document</w:t>
      </w:r>
    </w:p>
    <w:p>
      <w:pPr>
        <w:pStyle w:val="ListNumber"/>
      </w:pPr>
      <w:r>
        <w:t>Start the project tomorrow the way you normally do (backend, then frontend, then open the storefront in your browser).</w:t>
      </w:r>
    </w:p>
    <w:p>
      <w:pPr>
        <w:pStyle w:val="ListNumber"/>
      </w:pPr>
      <w:r>
        <w:t>Work through the sections one by one, in order.</w:t>
      </w:r>
    </w:p>
    <w:p>
      <w:pPr>
        <w:pStyle w:val="ListNumber"/>
      </w:pPr>
      <w:r>
        <w:t>Perform the steps written under each test.</w:t>
      </w:r>
    </w:p>
    <w:p>
      <w:pPr>
        <w:pStyle w:val="ListNumber"/>
      </w:pPr>
      <w:r>
        <w:t>Compare what you see with the Expected result.</w:t>
      </w:r>
    </w:p>
    <w:p>
      <w:pPr>
        <w:pStyle w:val="ListNumber"/>
      </w:pPr>
      <w:r>
        <w:t>Tick PASS or FAIL.</w:t>
      </w:r>
    </w:p>
    <w:p>
      <w:pPr>
        <w:pStyle w:val="ListNumber"/>
      </w:pPr>
      <w:r>
        <w:t>Write anything unusual in the Notes line.</w:t>
      </w:r>
    </w:p>
    <w:p>
      <w:r>
        <w:rPr>
          <w:b/>
          <w:i w:val="0"/>
        </w:rPr>
        <w:t>Helpful while testing:</w:t>
      </w:r>
    </w:p>
    <w:p>
      <w:pPr>
        <w:pStyle w:val="ListBullet"/>
      </w:pPr>
      <w:r>
        <w:t>Keep the backend terminal visible — in development the password-reset code is printed there.</w:t>
      </w:r>
    </w:p>
    <w:p>
      <w:pPr>
        <w:pStyle w:val="ListBullet"/>
      </w:pPr>
      <w:r>
        <w:t>Keep browser DevTools (F12) open: Network shows requests and responses, Application shows Local Storage, Console shows messages.</w:t>
      </w:r>
    </w:p>
    <w:p>
      <w:pPr>
        <w:pStyle w:val="ListBullet"/>
      </w:pPr>
      <w:r>
        <w:t>A few tests are easier with Postman; those say "Use Postman for this test."</w:t>
      </w:r>
    </w:p>
    <w:p>
      <w:pPr>
        <w:pStyle w:val="ListBullet"/>
      </w:pPr>
      <w:r>
        <w:t>Prepare two customer accounts (Customer A and Customer B) and have the Owner/Admin access key ready.</w:t>
      </w:r>
    </w:p>
    <w:p>
      <w:pPr>
        <w:pStyle w:val="ListBullet"/>
      </w:pPr>
      <w:r>
        <w:t>Tests marked "Verified from source code" need no action — they are listed so you know they were checked.</w:t>
      </w:r>
    </w:p>
    <w:p>
      <w:r>
        <w:br w:type="page"/>
      </w:r>
    </w:p>
    <w:p>
      <w:pPr>
        <w:pStyle w:val="Heading1"/>
      </w:pPr>
      <w:r>
        <w:t>3. Customer Login Security</w:t>
      </w:r>
    </w:p>
    <w:p>
      <w:r>
        <w:rPr>
          <w:b w:val="0"/>
          <w:i w:val="0"/>
        </w:rPr>
        <w:t>Customers log in with an email address or phone number and a password. Passwords are stored only as bcrypt hashes. A wrong password and an unknown account give exactly the same message, so nobody can find out which accounts exist.</w:t>
      </w:r>
    </w:p>
    <w:p>
      <w:pPr>
        <w:pStyle w:val="Heading3"/>
      </w:pPr>
      <w:r>
        <w:t>TEST AUTH-01 — Valid login</w:t>
      </w:r>
    </w:p>
    <w:p>
      <w:r>
        <w:rPr>
          <w:b/>
          <w:i w:val="0"/>
        </w:rPr>
        <w:t>Steps:</w:t>
      </w:r>
    </w:p>
    <w:p>
      <w:r>
        <w:t>1. Open Login.</w:t>
      </w:r>
    </w:p>
    <w:p>
      <w:r>
        <w:t>2. Enter Customer A's email.</w:t>
      </w:r>
    </w:p>
    <w:p>
      <w:r>
        <w:t>3. Enter the correct password.</w:t>
      </w:r>
    </w:p>
    <w:p>
      <w:r>
        <w:t>4. Click Log In.</w:t>
      </w:r>
    </w:p>
    <w:p>
      <w:r>
        <w:rPr>
          <w:b/>
          <w:i w:val="0"/>
        </w:rPr>
        <w:t>Expected:</w:t>
      </w:r>
    </w:p>
    <w:p>
      <w:r>
        <w:t>Login succeeds and My Account opens.</w:t>
      </w:r>
    </w:p>
    <w:p>
      <w:r>
        <w:t>DevTools → Application → Local Storage contains genz_customer_token.</w:t>
      </w:r>
    </w:p>
    <w:p>
      <w:r>
        <w:rPr>
          <w:b/>
          <w:i w:val="0"/>
        </w:rPr>
        <w:t>Result:</w:t>
      </w:r>
    </w:p>
    <w:p>
      <w:r>
        <w:t>[ ] PASS      [ ] FAIL      [ ] N/A</w:t>
      </w:r>
    </w:p>
    <w:p>
      <w:r>
        <w:rPr>
          <w:b/>
          <w:i w:val="0"/>
        </w:rPr>
        <w:t>Notes:</w:t>
      </w:r>
    </w:p>
    <w:p>
      <w:r>
        <w:t>__________________________________________________________________</w:t>
      </w:r>
    </w:p>
    <w:p>
      <w:pPr>
        <w:pStyle w:val="Heading3"/>
      </w:pPr>
      <w:r>
        <w:t>TEST AUTH-02 — Invalid password</w:t>
      </w:r>
    </w:p>
    <w:p>
      <w:r>
        <w:rPr>
          <w:b/>
          <w:i w:val="0"/>
        </w:rPr>
        <w:t>Steps:</w:t>
      </w:r>
    </w:p>
    <w:p>
      <w:r>
        <w:t>1. Open Login.</w:t>
      </w:r>
    </w:p>
    <w:p>
      <w:r>
        <w:t>2. Enter a valid customer email.</w:t>
      </w:r>
    </w:p>
    <w:p>
      <w:r>
        <w:t>3. Enter an incorrect password.</w:t>
      </w:r>
    </w:p>
    <w:p>
      <w:r>
        <w:t>4. Click Log In.</w:t>
      </w:r>
    </w:p>
    <w:p>
      <w:r>
        <w:rPr>
          <w:b/>
          <w:i w:val="0"/>
        </w:rPr>
        <w:t>Expected:</w:t>
      </w:r>
    </w:p>
    <w:p>
      <w:r>
        <w:t>Login is rejected.</w:t>
      </w:r>
    </w:p>
    <w:p>
      <w:r>
        <w:t>The message "Invalid contact info or password." is shown.</w:t>
      </w:r>
    </w:p>
    <w:p>
      <w:r>
        <w:t>You stay on the Login page and are not authenticated.</w:t>
      </w:r>
    </w:p>
    <w:p>
      <w:r>
        <w:rPr>
          <w:b/>
          <w:i w:val="0"/>
        </w:rPr>
        <w:t>Result:</w:t>
      </w:r>
    </w:p>
    <w:p>
      <w:r>
        <w:t>[ ] PASS      [ ] FAIL      [ ] N/A</w:t>
      </w:r>
    </w:p>
    <w:p>
      <w:r>
        <w:rPr>
          <w:b/>
          <w:i w:val="0"/>
        </w:rPr>
        <w:t>Notes:</w:t>
      </w:r>
    </w:p>
    <w:p>
      <w:r>
        <w:t>__________________________________________________________________</w:t>
      </w:r>
    </w:p>
    <w:p>
      <w:pPr>
        <w:pStyle w:val="Heading3"/>
      </w:pPr>
      <w:r>
        <w:t>TEST AUTH-03 — Unknown email</w:t>
      </w:r>
    </w:p>
    <w:p>
      <w:r>
        <w:rPr>
          <w:b/>
          <w:i w:val="0"/>
        </w:rPr>
        <w:t>Steps:</w:t>
      </w:r>
    </w:p>
    <w:p>
      <w:r>
        <w:t>1. Open Login.</w:t>
      </w:r>
    </w:p>
    <w:p>
      <w:r>
        <w:t>2. Enter an email that was never registered.</w:t>
      </w:r>
    </w:p>
    <w:p>
      <w:r>
        <w:t>3. Enter any password.</w:t>
      </w:r>
    </w:p>
    <w:p>
      <w:r>
        <w:t>4. Click Log In.</w:t>
      </w:r>
    </w:p>
    <w:p>
      <w:r>
        <w:rPr>
          <w:b/>
          <w:i w:val="0"/>
        </w:rPr>
        <w:t>Expected:</w:t>
      </w:r>
    </w:p>
    <w:p>
      <w:r>
        <w:t>Login is rejected with exactly the same message as AUTH-02.</w:t>
      </w:r>
    </w:p>
    <w:p>
      <w:r>
        <w:t>Nothing tells you whether the account exists.</w:t>
      </w:r>
    </w:p>
    <w:p>
      <w:r>
        <w:rPr>
          <w:b/>
          <w:i w:val="0"/>
        </w:rPr>
        <w:t>Result:</w:t>
      </w:r>
    </w:p>
    <w:p>
      <w:r>
        <w:t>[ ] PASS      [ ] FAIL      [ ] N/A</w:t>
      </w:r>
    </w:p>
    <w:p>
      <w:r>
        <w:rPr>
          <w:b/>
          <w:i w:val="0"/>
        </w:rPr>
        <w:t>Notes:</w:t>
      </w:r>
    </w:p>
    <w:p>
      <w:r>
        <w:t>__________________________________________________________________</w:t>
      </w:r>
    </w:p>
    <w:p>
      <w:pPr>
        <w:pStyle w:val="Heading3"/>
      </w:pPr>
      <w:r>
        <w:t>TEST AUTH-04 — Missing fields</w:t>
      </w:r>
    </w:p>
    <w:p>
      <w:r>
        <w:rPr>
          <w:b/>
          <w:i w:val="0"/>
        </w:rPr>
        <w:t>Steps:</w:t>
      </w:r>
    </w:p>
    <w:p>
      <w:r>
        <w:t>1. Open Login.</w:t>
      </w:r>
    </w:p>
    <w:p>
      <w:r>
        <w:t>2. Leave the password empty and click Log In.</w:t>
      </w:r>
    </w:p>
    <w:p>
      <w:r>
        <w:t>3. Then enter "abc" as the email/phone with any password and click Log In.</w:t>
      </w:r>
    </w:p>
    <w:p>
      <w:r>
        <w:rPr>
          <w:b/>
          <w:i w:val="0"/>
        </w:rPr>
        <w:t>Expected:</w:t>
      </w:r>
    </w:p>
    <w:p>
      <w:r>
        <w:t>Empty password: the form does not submit (the field is required).</w:t>
      </w:r>
    </w:p>
    <w:p>
      <w:r>
        <w:t>"abc": rejected with "contactInfo: Enter a valid email address or phone number."</w:t>
      </w:r>
    </w:p>
    <w:p>
      <w:r>
        <w:t>These validation errors do NOT count towards the rate limit (see RATE-03).</w:t>
      </w:r>
    </w:p>
    <w:p>
      <w:r>
        <w:rPr>
          <w:b/>
          <w:i w:val="0"/>
        </w:rPr>
        <w:t>Result:</w:t>
      </w:r>
    </w:p>
    <w:p>
      <w:r>
        <w:t>[ ] PASS      [ ] FAIL      [ ] N/A</w:t>
      </w:r>
    </w:p>
    <w:p>
      <w:r>
        <w:rPr>
          <w:b/>
          <w:i w:val="0"/>
        </w:rPr>
        <w:t>Notes:</w:t>
      </w:r>
    </w:p>
    <w:p>
      <w:r>
        <w:t>__________________________________________________________________</w:t>
      </w:r>
    </w:p>
    <w:p>
      <w:pPr>
        <w:pStyle w:val="Heading3"/>
      </w:pPr>
      <w:r>
        <w:t>TEST AUTH-05 — Successful login after failed attempts</w:t>
      </w:r>
    </w:p>
    <w:p>
      <w:r>
        <w:rPr>
          <w:b/>
          <w:i w:val="0"/>
        </w:rPr>
        <w:t>Steps:</w:t>
      </w:r>
    </w:p>
    <w:p>
      <w:r>
        <w:t>1. Restart the backend so old counters are cleared.</w:t>
      </w:r>
    </w:p>
    <w:p>
      <w:r>
        <w:t>2. Enter a wrong password 3 times.</w:t>
      </w:r>
    </w:p>
    <w:p>
      <w:r>
        <w:t>3. Enter the correct password and click Log In.</w:t>
      </w:r>
    </w:p>
    <w:p>
      <w:r>
        <w:rPr>
          <w:b/>
          <w:i w:val="0"/>
        </w:rPr>
        <w:t>Expected:</w:t>
      </w:r>
    </w:p>
    <w:p>
      <w:r>
        <w:t>The first three attempts are rejected.</w:t>
      </w:r>
    </w:p>
    <w:p>
      <w:r>
        <w:t>The fourth attempt succeeds and My Account opens.</w:t>
      </w:r>
    </w:p>
    <w:p>
      <w:r>
        <w:t>The failed-attempt counter is cleared by the success.</w:t>
      </w:r>
    </w:p>
    <w:p>
      <w:r>
        <w:rPr>
          <w:b/>
          <w:i w:val="0"/>
        </w:rPr>
        <w:t>Result:</w:t>
      </w:r>
    </w:p>
    <w:p>
      <w:r>
        <w:t>[ ] PASS      [ ] FAIL      [ ] N/A</w:t>
      </w:r>
    </w:p>
    <w:p>
      <w:r>
        <w:rPr>
          <w:b/>
          <w:i w:val="0"/>
        </w:rPr>
        <w:t>Notes:</w:t>
      </w:r>
    </w:p>
    <w:p>
      <w:r>
        <w:t>__________________________________________________________________</w:t>
      </w:r>
    </w:p>
    <w:p>
      <w:r>
        <w:br w:type="page"/>
      </w:r>
    </w:p>
    <w:p>
      <w:pPr>
        <w:pStyle w:val="Heading1"/>
      </w:pPr>
      <w:r>
        <w:t>4. Password Validation</w:t>
      </w:r>
    </w:p>
    <w:p>
      <w:r>
        <w:rPr>
          <w:b w:val="0"/>
          <w:i w:val="0"/>
        </w:rPr>
        <w:t>These rules apply when a password is created: at registration and when setting a new password after a reset. Login itself only checks that a password was entered, so accounts created before the rules can still sign in. Passwords are never trimmed.</w:t>
      </w:r>
    </w:p>
    <w:p>
      <w:r>
        <w:rPr>
          <w:b w:val="0"/>
          <w:i w:val="0"/>
        </w:rPr>
        <w:t>Rules: at least 9 characters · at least one letter · at least one number · at least one special character · not only spaces · at most 72 UTF-8 bytes.</w:t>
      </w:r>
    </w:p>
    <w:p>
      <w:r>
        <w:rPr>
          <w:b w:val="0"/>
          <w:i/>
        </w:rPr>
        <w:t>Note: the Register page checks only the minimum length in the browser; the other rules are enforced by the backend and its message appears on the page.</w:t>
      </w:r>
    </w:p>
    <w:p>
      <w:pPr>
        <w:pStyle w:val="Heading3"/>
      </w:pPr>
      <w:r>
        <w:t>TEST PWD-01 — Less than 9 characters</w:t>
      </w:r>
    </w:p>
    <w:p>
      <w:r>
        <w:rPr>
          <w:b/>
          <w:i w:val="0"/>
        </w:rPr>
        <w:t>Steps:</w:t>
      </w:r>
    </w:p>
    <w:p>
      <w:r>
        <w:t>1. Open Register with a new test email.</w:t>
      </w:r>
    </w:p>
    <w:p>
      <w:r>
        <w:t>2. Enter the password Abc1!xyz (8 characters).</w:t>
      </w:r>
    </w:p>
    <w:p>
      <w:r>
        <w:t>3. Click Create Account.</w:t>
      </w:r>
    </w:p>
    <w:p>
      <w:r>
        <w:rPr>
          <w:b/>
          <w:i w:val="0"/>
        </w:rPr>
        <w:t>Expected:</w:t>
      </w:r>
    </w:p>
    <w:p>
      <w:r>
        <w:t>The browser asks for a longer password (minimum 9) and the form is not sent.</w:t>
      </w:r>
    </w:p>
    <w:p>
      <w:r>
        <w:t>No account is created.</w:t>
      </w:r>
    </w:p>
    <w:p>
      <w:r>
        <w:rPr>
          <w:b/>
          <w:i w:val="0"/>
        </w:rPr>
        <w:t>Result:</w:t>
      </w:r>
    </w:p>
    <w:p>
      <w:r>
        <w:t>[ ] PASS      [ ] FAIL      [ ] N/A</w:t>
      </w:r>
    </w:p>
    <w:p>
      <w:r>
        <w:rPr>
          <w:b/>
          <w:i w:val="0"/>
        </w:rPr>
        <w:t>Notes:</w:t>
      </w:r>
    </w:p>
    <w:p>
      <w:r>
        <w:t>__________________________________________________________________</w:t>
      </w:r>
    </w:p>
    <w:p>
      <w:pPr>
        <w:pStyle w:val="Heading3"/>
      </w:pPr>
      <w:r>
        <w:t>TEST PWD-02 — No letter</w:t>
      </w:r>
    </w:p>
    <w:p>
      <w:r>
        <w:rPr>
          <w:b/>
          <w:i w:val="0"/>
        </w:rPr>
        <w:t>Steps:</w:t>
      </w:r>
    </w:p>
    <w:p>
      <w:r>
        <w:t>1. Open Register with a new test email.</w:t>
      </w:r>
    </w:p>
    <w:p>
      <w:r>
        <w:t>2. Enter the password 123456789!</w:t>
      </w:r>
    </w:p>
    <w:p>
      <w:r>
        <w:t>3. Click Create Account.</w:t>
      </w:r>
    </w:p>
    <w:p>
      <w:r>
        <w:rPr>
          <w:b/>
          <w:i w:val="0"/>
        </w:rPr>
        <w:t>Expected:</w:t>
      </w:r>
    </w:p>
    <w:p>
      <w:r>
        <w:t>Registration is refused.</w:t>
      </w:r>
    </w:p>
    <w:p>
      <w:r>
        <w:t>Message: "password: Password must contain at least one letter."</w:t>
      </w:r>
    </w:p>
    <w:p>
      <w:r>
        <w:rPr>
          <w:b/>
          <w:i w:val="0"/>
        </w:rPr>
        <w:t>Result:</w:t>
      </w:r>
    </w:p>
    <w:p>
      <w:r>
        <w:t>[ ] PASS      [ ] FAIL      [ ] N/A</w:t>
      </w:r>
    </w:p>
    <w:p>
      <w:r>
        <w:rPr>
          <w:b/>
          <w:i w:val="0"/>
        </w:rPr>
        <w:t>Notes:</w:t>
      </w:r>
    </w:p>
    <w:p>
      <w:r>
        <w:t>__________________________________________________________________</w:t>
      </w:r>
    </w:p>
    <w:p>
      <w:pPr>
        <w:pStyle w:val="Heading3"/>
      </w:pPr>
      <w:r>
        <w:t>TEST PWD-03 — No number</w:t>
      </w:r>
    </w:p>
    <w:p>
      <w:r>
        <w:rPr>
          <w:b/>
          <w:i w:val="0"/>
        </w:rPr>
        <w:t>Steps:</w:t>
      </w:r>
    </w:p>
    <w:p>
      <w:r>
        <w:t>1. Open Register with a new test email.</w:t>
      </w:r>
    </w:p>
    <w:p>
      <w:r>
        <w:t>2. Enter the password Password!!</w:t>
      </w:r>
    </w:p>
    <w:p>
      <w:r>
        <w:t>3. Click Create Account.</w:t>
      </w:r>
    </w:p>
    <w:p>
      <w:r>
        <w:rPr>
          <w:b/>
          <w:i w:val="0"/>
        </w:rPr>
        <w:t>Expected:</w:t>
      </w:r>
    </w:p>
    <w:p>
      <w:r>
        <w:t>Registration is refused.</w:t>
      </w:r>
    </w:p>
    <w:p>
      <w:r>
        <w:t>Message: "password: Password must contain at least one number."</w:t>
      </w:r>
    </w:p>
    <w:p>
      <w:r>
        <w:rPr>
          <w:b/>
          <w:i w:val="0"/>
        </w:rPr>
        <w:t>Result:</w:t>
      </w:r>
    </w:p>
    <w:p>
      <w:r>
        <w:t>[ ] PASS      [ ] FAIL      [ ] N/A</w:t>
      </w:r>
    </w:p>
    <w:p>
      <w:r>
        <w:rPr>
          <w:b/>
          <w:i w:val="0"/>
        </w:rPr>
        <w:t>Notes:</w:t>
      </w:r>
    </w:p>
    <w:p>
      <w:r>
        <w:t>__________________________________________________________________</w:t>
      </w:r>
    </w:p>
    <w:p>
      <w:pPr>
        <w:pStyle w:val="Heading3"/>
      </w:pPr>
      <w:r>
        <w:t>TEST PWD-04 — No special character</w:t>
      </w:r>
    </w:p>
    <w:p>
      <w:r>
        <w:rPr>
          <w:b/>
          <w:i w:val="0"/>
        </w:rPr>
        <w:t>Steps:</w:t>
      </w:r>
    </w:p>
    <w:p>
      <w:r>
        <w:t>1. Open Register with a new test email.</w:t>
      </w:r>
    </w:p>
    <w:p>
      <w:r>
        <w:t>2. Enter the password Password123</w:t>
      </w:r>
    </w:p>
    <w:p>
      <w:r>
        <w:t>3. Click Create Account.</w:t>
      </w:r>
    </w:p>
    <w:p>
      <w:r>
        <w:rPr>
          <w:b/>
          <w:i w:val="0"/>
        </w:rPr>
        <w:t>Expected:</w:t>
      </w:r>
    </w:p>
    <w:p>
      <w:r>
        <w:t>Registration is refused.</w:t>
      </w:r>
    </w:p>
    <w:p>
      <w:r>
        <w:t>Message: "password: Password must contain at least one special character."</w:t>
      </w:r>
    </w:p>
    <w:p>
      <w:r>
        <w:rPr>
          <w:b/>
          <w:i w:val="0"/>
        </w:rPr>
        <w:t>Result:</w:t>
      </w:r>
    </w:p>
    <w:p>
      <w:r>
        <w:t>[ ] PASS      [ ] FAIL      [ ] N/A</w:t>
      </w:r>
    </w:p>
    <w:p>
      <w:r>
        <w:rPr>
          <w:b/>
          <w:i w:val="0"/>
        </w:rPr>
        <w:t>Notes:</w:t>
      </w:r>
    </w:p>
    <w:p>
      <w:r>
        <w:t>__________________________________________________________________</w:t>
      </w:r>
    </w:p>
    <w:p>
      <w:pPr>
        <w:pStyle w:val="Heading3"/>
      </w:pPr>
      <w:r>
        <w:t>TEST PWD-05 — Whitespace only</w:t>
      </w:r>
    </w:p>
    <w:p>
      <w:r>
        <w:rPr>
          <w:b/>
          <w:i w:val="0"/>
        </w:rPr>
        <w:t>Steps:</w:t>
      </w:r>
    </w:p>
    <w:p>
      <w:r>
        <w:t>1. Open Register with a new test email.</w:t>
      </w:r>
    </w:p>
    <w:p>
      <w:r>
        <w:t>2. Enter ten spaces as the password.</w:t>
      </w:r>
    </w:p>
    <w:p>
      <w:r>
        <w:t>3. Click Create Account.</w:t>
      </w:r>
    </w:p>
    <w:p>
      <w:r>
        <w:rPr>
          <w:b/>
          <w:i w:val="0"/>
        </w:rPr>
        <w:t>Expected:</w:t>
      </w:r>
    </w:p>
    <w:p>
      <w:r>
        <w:t>Registration is refused.</w:t>
      </w:r>
    </w:p>
    <w:p>
      <w:r>
        <w:t>Message: "password: Password cannot contain only whitespace."</w:t>
      </w:r>
    </w:p>
    <w:p>
      <w:r>
        <w:rPr>
          <w:b/>
          <w:i w:val="0"/>
        </w:rPr>
        <w:t>Result:</w:t>
      </w:r>
    </w:p>
    <w:p>
      <w:r>
        <w:t>[ ] PASS      [ ] FAIL      [ ] N/A</w:t>
      </w:r>
    </w:p>
    <w:p>
      <w:r>
        <w:rPr>
          <w:b/>
          <w:i w:val="0"/>
        </w:rPr>
        <w:t>Notes:</w:t>
      </w:r>
    </w:p>
    <w:p>
      <w:r>
        <w:t>__________________________________________________________________</w:t>
      </w:r>
    </w:p>
    <w:p>
      <w:pPr>
        <w:pStyle w:val="Heading3"/>
      </w:pPr>
      <w:r>
        <w:t>TEST PWD-06 — Valid password</w:t>
      </w:r>
    </w:p>
    <w:p>
      <w:r>
        <w:rPr>
          <w:b/>
          <w:i w:val="0"/>
        </w:rPr>
        <w:t>Steps:</w:t>
      </w:r>
    </w:p>
    <w:p>
      <w:r>
        <w:t>1. Open Register with a new test email.</w:t>
      </w:r>
    </w:p>
    <w:p>
      <w:r>
        <w:t>2. Enter a password that meets every rule, for example GenZ#2026a</w:t>
      </w:r>
    </w:p>
    <w:p>
      <w:r>
        <w:t>3. Click Create Account.</w:t>
      </w:r>
    </w:p>
    <w:p>
      <w:r>
        <w:rPr>
          <w:b/>
          <w:i w:val="0"/>
        </w:rPr>
        <w:t>Expected:</w:t>
      </w:r>
    </w:p>
    <w:p>
      <w:r>
        <w:t>The account is created and My Account opens.</w:t>
      </w:r>
    </w:p>
    <w:p>
      <w:r>
        <w:t>The response in DevTools → Network contains no password or hash.</w:t>
      </w:r>
    </w:p>
    <w:p>
      <w:r>
        <w:rPr>
          <w:b/>
          <w:i w:val="0"/>
        </w:rPr>
        <w:t>Result:</w:t>
      </w:r>
    </w:p>
    <w:p>
      <w:r>
        <w:t>[ ] PASS      [ ] FAIL      [ ] N/A</w:t>
      </w:r>
    </w:p>
    <w:p>
      <w:r>
        <w:rPr>
          <w:b/>
          <w:i w:val="0"/>
        </w:rPr>
        <w:t>Notes:</w:t>
      </w:r>
    </w:p>
    <w:p>
      <w:r>
        <w:t>__________________________________________________________________</w:t>
      </w:r>
    </w:p>
    <w:p>
      <w:pPr>
        <w:pStyle w:val="Heading3"/>
      </w:pPr>
      <w:r>
        <w:t>TEST PWD-07 — Maximum length (72 UTF-8 bytes)</w:t>
      </w:r>
    </w:p>
    <w:p>
      <w:r>
        <w:rPr>
          <w:b/>
          <w:i w:val="0"/>
        </w:rPr>
        <w:t>Steps:</w:t>
      </w:r>
    </w:p>
    <w:p>
      <w:r>
        <w:t>1. Open Register with a new test email.</w:t>
      </w:r>
    </w:p>
    <w:p>
      <w:r>
        <w:t>2. Enter Aa1! followed by 40 times the letter é (44 characters, 84 bytes because é takes 2 bytes).</w:t>
      </w:r>
    </w:p>
    <w:p>
      <w:r>
        <w:t>3. Click Create Account.</w:t>
      </w:r>
    </w:p>
    <w:p>
      <w:r>
        <w:rPr>
          <w:b/>
          <w:i w:val="0"/>
        </w:rPr>
        <w:t>Expected:</w:t>
      </w:r>
    </w:p>
    <w:p>
      <w:r>
        <w:t>Registration is refused.</w:t>
      </w:r>
    </w:p>
    <w:p>
      <w:r>
        <w:t>Message: "password: Password is too long (maximum 72 characters; some symbols count as more than one)."</w:t>
      </w:r>
    </w:p>
    <w:p>
      <w:r>
        <w:rPr>
          <w:b/>
          <w:i w:val="0"/>
        </w:rPr>
        <w:t>Result:</w:t>
      </w:r>
    </w:p>
    <w:p>
      <w:r>
        <w:t>[ ] PASS      [ ] FAIL      [ ] N/A</w:t>
      </w:r>
    </w:p>
    <w:p>
      <w:r>
        <w:rPr>
          <w:b/>
          <w:i w:val="0"/>
        </w:rPr>
        <w:t>Notes:</w:t>
      </w:r>
    </w:p>
    <w:p>
      <w:r>
        <w:t>__________________________________________________________________</w:t>
      </w:r>
    </w:p>
    <w:p>
      <w:pPr>
        <w:pStyle w:val="Heading3"/>
      </w:pPr>
      <w:r>
        <w:t>TEST PWD-08 — Password mismatch (reset form)</w:t>
      </w:r>
    </w:p>
    <w:p>
      <w:r>
        <w:rPr>
          <w:b/>
          <w:i w:val="0"/>
        </w:rPr>
        <w:t>Steps:</w:t>
      </w:r>
    </w:p>
    <w:p>
      <w:r>
        <w:t>1. Open Login → Forgot Password? and reach the New Password step (see Section 7).</w:t>
      </w:r>
    </w:p>
    <w:p>
      <w:r>
        <w:t>2. Enter a valid new password.</w:t>
      </w:r>
    </w:p>
    <w:p>
      <w:r>
        <w:t>3. Enter a different confirmation.</w:t>
      </w:r>
    </w:p>
    <w:p>
      <w:r>
        <w:t>4. Click Reset Password.</w:t>
      </w:r>
    </w:p>
    <w:p>
      <w:r>
        <w:rPr>
          <w:b/>
          <w:i w:val="0"/>
        </w:rPr>
        <w:t>Expected:</w:t>
      </w:r>
    </w:p>
    <w:p>
      <w:r>
        <w:t>The form is refused.</w:t>
      </w:r>
    </w:p>
    <w:p>
      <w:r>
        <w:t>Message under Confirm Password: "Passwords do not match."</w:t>
      </w:r>
    </w:p>
    <w:p>
      <w:r>
        <w:rPr>
          <w:b/>
          <w:i w:val="0"/>
        </w:rPr>
        <w:t>Result:</w:t>
      </w:r>
    </w:p>
    <w:p>
      <w:r>
        <w:t>[ ] PASS      [ ] FAIL      [ ] N/A</w:t>
      </w:r>
    </w:p>
    <w:p>
      <w:r>
        <w:rPr>
          <w:b/>
          <w:i w:val="0"/>
        </w:rPr>
        <w:t>Notes:</w:t>
      </w:r>
    </w:p>
    <w:p>
      <w:r>
        <w:t>__________________________________________________________________</w:t>
      </w:r>
    </w:p>
    <w:p>
      <w:r>
        <w:br w:type="page"/>
      </w:r>
    </w:p>
    <w:p>
      <w:pPr>
        <w:pStyle w:val="Heading1"/>
      </w:pPr>
      <w:r>
        <w:t>5. JWT Security</w:t>
      </w:r>
    </w:p>
    <w:p>
      <w:r>
        <w:rPr>
          <w:b w:val="0"/>
          <w:i w:val="0"/>
        </w:rPr>
        <w:t>A JWT is a small signed token the server gives you after login. The browser sends it back with every request as proof of who you are. The server checks the signature, so a token cannot be changed or invented. Our project uses two separate secrets: one for customers (7-day tokens) and one for the Owner/Admin (12-hour tokens). All tokens are signed and checked with HS256 only.</w:t>
      </w:r>
    </w:p>
    <w:p>
      <w:pPr>
        <w:pStyle w:val="Heading3"/>
      </w:pPr>
      <w:r>
        <w:t>TEST JWT-01 — No token</w:t>
      </w:r>
    </w:p>
    <w:p>
      <w:r>
        <w:rPr>
          <w:b/>
          <w:i w:val="0"/>
        </w:rPr>
        <w:t>Steps:</w:t>
      </w:r>
    </w:p>
    <w:p>
      <w:r>
        <w:t>1. Use Postman for this test.</w:t>
      </w:r>
    </w:p>
    <w:p>
      <w:r>
        <w:t>2. Send GET http://localhost:4000/api/v1/reviews/mine with no Authorization header.</w:t>
      </w:r>
    </w:p>
    <w:p>
      <w:r>
        <w:rPr>
          <w:b/>
          <w:i w:val="0"/>
        </w:rPr>
        <w:t>Expected:</w:t>
      </w:r>
    </w:p>
    <w:p>
      <w:r>
        <w:t>Status 401.</w:t>
      </w:r>
    </w:p>
    <w:p>
      <w:r>
        <w:t>Body: {"error":{"code":"AUTH_REQUIRED","message":"Customer authentication is required for this action."}}</w:t>
      </w:r>
    </w:p>
    <w:p>
      <w:r>
        <w:rPr>
          <w:b/>
          <w:i w:val="0"/>
        </w:rPr>
        <w:t>Result:</w:t>
      </w:r>
    </w:p>
    <w:p>
      <w:r>
        <w:t>[ ] PASS      [ ] FAIL      [ ] N/A</w:t>
      </w:r>
    </w:p>
    <w:p>
      <w:r>
        <w:rPr>
          <w:b/>
          <w:i w:val="0"/>
        </w:rPr>
        <w:t>Notes:</w:t>
      </w:r>
    </w:p>
    <w:p>
      <w:r>
        <w:t>__________________________________________________________________</w:t>
      </w:r>
    </w:p>
    <w:p>
      <w:pPr>
        <w:pStyle w:val="Heading3"/>
      </w:pPr>
      <w:r>
        <w:t>TEST JWT-02 — Invalid token</w:t>
      </w:r>
    </w:p>
    <w:p>
      <w:r>
        <w:rPr>
          <w:b/>
          <w:i w:val="0"/>
        </w:rPr>
        <w:t>Steps:</w:t>
      </w:r>
    </w:p>
    <w:p>
      <w:r>
        <w:t>1. Log in as Customer A in the browser.</w:t>
      </w:r>
    </w:p>
    <w:p>
      <w:r>
        <w:t>2. DevTools → Application → Local Storage: change one character in the middle of genz_customer_token.</w:t>
      </w:r>
    </w:p>
    <w:p>
      <w:r>
        <w:t>3. Reload My Account.</w:t>
      </w:r>
    </w:p>
    <w:p>
      <w:r>
        <w:rPr>
          <w:b/>
          <w:i w:val="0"/>
        </w:rPr>
        <w:t>Expected:</w:t>
      </w:r>
    </w:p>
    <w:p>
      <w:r>
        <w:t>The request is rejected with 401 (visible in Network).</w:t>
      </w:r>
    </w:p>
    <w:p>
      <w:r>
        <w:t>You are logged out automatically and sent back to Login.</w:t>
      </w:r>
    </w:p>
    <w:p>
      <w:r>
        <w:rPr>
          <w:b/>
          <w:i w:val="0"/>
        </w:rPr>
        <w:t>Result:</w:t>
      </w:r>
    </w:p>
    <w:p>
      <w:r>
        <w:t>[ ] PASS      [ ] FAIL      [ ] N/A</w:t>
      </w:r>
    </w:p>
    <w:p>
      <w:r>
        <w:rPr>
          <w:b/>
          <w:i w:val="0"/>
        </w:rPr>
        <w:t>Notes:</w:t>
      </w:r>
    </w:p>
    <w:p>
      <w:r>
        <w:t>__________________________________________________________________</w:t>
      </w:r>
    </w:p>
    <w:p>
      <w:pPr>
        <w:pStyle w:val="Heading3"/>
      </w:pPr>
      <w:r>
        <w:t>TEST JWT-03 — Expired token</w:t>
      </w:r>
    </w:p>
    <w:p>
      <w:r>
        <w:rPr>
          <w:b/>
          <w:i w:val="0"/>
        </w:rPr>
        <w:t>Steps:</w:t>
      </w:r>
    </w:p>
    <w:p>
      <w:r>
        <w:t>1. Verified from source code: tokens carry an expiry (customer 7 days, admin 12 hours) and expired tokens are refused.</w:t>
      </w:r>
    </w:p>
    <w:p>
      <w:r>
        <w:t>2. Optional with Postman: use a token you created more than its lifetime ago and call GET /api/v1/reviews/mine.</w:t>
      </w:r>
    </w:p>
    <w:p>
      <w:r>
        <w:rPr>
          <w:b/>
          <w:i w:val="0"/>
        </w:rPr>
        <w:t>Expected:</w:t>
      </w:r>
    </w:p>
    <w:p>
      <w:r>
        <w:t>Status 401 with code INVALID_TOKEN.</w:t>
      </w:r>
    </w:p>
    <w:p>
      <w:r>
        <w:rPr>
          <w:b/>
          <w:i w:val="0"/>
        </w:rPr>
        <w:t>Result:</w:t>
      </w:r>
    </w:p>
    <w:p>
      <w:r>
        <w:t>[ ] PASS      [ ] FAIL      [ ] N/A</w:t>
      </w:r>
    </w:p>
    <w:p>
      <w:r>
        <w:rPr>
          <w:b/>
          <w:i w:val="0"/>
        </w:rPr>
        <w:t>Notes:</w:t>
      </w:r>
    </w:p>
    <w:p>
      <w:r>
        <w:t>__________________________________________________________________</w:t>
      </w:r>
    </w:p>
    <w:p>
      <w:pPr>
        <w:pStyle w:val="Heading3"/>
      </w:pPr>
      <w:r>
        <w:t>TEST JWT-04 — Customer token used on an admin endpoint</w:t>
      </w:r>
    </w:p>
    <w:p>
      <w:r>
        <w:rPr>
          <w:b/>
          <w:i w:val="0"/>
        </w:rPr>
        <w:t>Steps:</w:t>
      </w:r>
    </w:p>
    <w:p>
      <w:r>
        <w:t>1. Use Postman for this test.</w:t>
      </w:r>
    </w:p>
    <w:p>
      <w:r>
        <w:t>2. Log in as Customer A and copy the token.</w:t>
      </w:r>
    </w:p>
    <w:p>
      <w:r>
        <w:t>3. Send GET http://localhost:4000/api/v1/staff with header Authorization: Bearer &lt;customer token&gt;.</w:t>
      </w:r>
    </w:p>
    <w:p>
      <w:r>
        <w:rPr>
          <w:b/>
          <w:i w:val="0"/>
        </w:rPr>
        <w:t>Expected:</w:t>
      </w:r>
    </w:p>
    <w:p>
      <w:r>
        <w:t>Status 401.</w:t>
      </w:r>
    </w:p>
    <w:p>
      <w:r>
        <w:t>Body code INVALID_TOKEN, message "Admin session is invalid or has expired."</w:t>
      </w:r>
    </w:p>
    <w:p>
      <w:r>
        <w:t>A customer token is not a valid admin token, so the request never reaches the admin data.</w:t>
      </w:r>
    </w:p>
    <w:p>
      <w:r>
        <w:rPr>
          <w:b/>
          <w:i w:val="0"/>
        </w:rPr>
        <w:t>Result:</w:t>
      </w:r>
    </w:p>
    <w:p>
      <w:r>
        <w:t>[ ] PASS      [ ] FAIL      [ ] N/A</w:t>
      </w:r>
    </w:p>
    <w:p>
      <w:r>
        <w:rPr>
          <w:b/>
          <w:i w:val="0"/>
        </w:rPr>
        <w:t>Notes:</w:t>
      </w:r>
    </w:p>
    <w:p>
      <w:r>
        <w:t>__________________________________________________________________</w:t>
      </w:r>
    </w:p>
    <w:p>
      <w:pPr>
        <w:pStyle w:val="Heading3"/>
      </w:pPr>
      <w:r>
        <w:t>TEST JWT-05 — Unsupported algorithm (HS384 / HS512 / alg:none)</w:t>
      </w:r>
    </w:p>
    <w:p>
      <w:r>
        <w:rPr>
          <w:b/>
          <w:i w:val="0"/>
        </w:rPr>
        <w:t>Steps:</w:t>
      </w:r>
    </w:p>
    <w:p>
      <w:r>
        <w:t>1. Verified from source code and automated tests (tests/unit/shared/middleware/jwt-algorithm.test.js).</w:t>
      </w:r>
    </w:p>
    <w:p>
      <w:r>
        <w:t>2. Every verification point accepts HS256 only.</w:t>
      </w:r>
    </w:p>
    <w:p>
      <w:r>
        <w:rPr>
          <w:b/>
          <w:i w:val="0"/>
        </w:rPr>
        <w:t>Expected:</w:t>
      </w:r>
    </w:p>
    <w:p>
      <w:r>
        <w:t>Tokens signed with HS384 or HS512, and unsigned tokens with alg:none, are all refused with 401 INVALID_TOKEN.</w:t>
      </w:r>
    </w:p>
    <w:p>
      <w:r>
        <w:rPr>
          <w:b/>
          <w:i w:val="0"/>
        </w:rPr>
        <w:t>Result:</w:t>
      </w:r>
    </w:p>
    <w:p>
      <w:r>
        <w:t>[ ] PASS      [ ] FAIL      [ ] N/A</w:t>
      </w:r>
    </w:p>
    <w:p>
      <w:r>
        <w:rPr>
          <w:b/>
          <w:i w:val="0"/>
        </w:rPr>
        <w:t>Notes:</w:t>
      </w:r>
    </w:p>
    <w:p>
      <w:r>
        <w:t>__________________________________________________________________</w:t>
      </w:r>
    </w:p>
    <w:p>
      <w:pPr>
        <w:pStyle w:val="Heading3"/>
      </w:pPr>
      <w:r>
        <w:t>TEST JWT-06 — Invalid signature (wrong secret)</w:t>
      </w:r>
    </w:p>
    <w:p>
      <w:r>
        <w:rPr>
          <w:b/>
          <w:i w:val="0"/>
        </w:rPr>
        <w:t>Steps:</w:t>
      </w:r>
    </w:p>
    <w:p>
      <w:r>
        <w:t>1. Verified from source code and automated tests.</w:t>
      </w:r>
    </w:p>
    <w:p>
      <w:r>
        <w:t>2. A token signed with any other secret fails the signature check.</w:t>
      </w:r>
    </w:p>
    <w:p>
      <w:r>
        <w:rPr>
          <w:b/>
          <w:i w:val="0"/>
        </w:rPr>
        <w:t>Expected:</w:t>
      </w:r>
    </w:p>
    <w:p>
      <w:r>
        <w:t>Status 401 with code INVALID_TOKEN.</w:t>
      </w:r>
    </w:p>
    <w:p>
      <w:r>
        <w:rPr>
          <w:b/>
          <w:i w:val="0"/>
        </w:rPr>
        <w:t>Result:</w:t>
      </w:r>
    </w:p>
    <w:p>
      <w:r>
        <w:t>[ ] PASS      [ ] FAIL      [ ] N/A</w:t>
      </w:r>
    </w:p>
    <w:p>
      <w:r>
        <w:rPr>
          <w:b/>
          <w:i w:val="0"/>
        </w:rPr>
        <w:t>Notes:</w:t>
      </w:r>
    </w:p>
    <w:p>
      <w:r>
        <w:t>__________________________________________________________________</w:t>
      </w:r>
    </w:p>
    <w:p>
      <w:pPr>
        <w:pStyle w:val="Heading3"/>
      </w:pPr>
      <w:r>
        <w:t>Secret protection (verified from source code)</w:t>
      </w:r>
    </w:p>
    <w:p>
      <w:pPr>
        <w:pStyle w:val="ListBullet"/>
      </w:pPr>
      <w:r>
        <w:t>The server refuses to start if CUSTOMER_JWT_SECRET, ADMIN_SESSION_JWT_SECRET or COURIER_LINK_SECRET is missing, empty, still the example placeholder, or shorter than 32 characters.</w:t>
      </w:r>
    </w:p>
    <w:p>
      <w:pPr>
        <w:pStyle w:val="ListBullet"/>
      </w:pPr>
      <w:r>
        <w:t>The error message names the variable but never prints its value.</w:t>
      </w:r>
    </w:p>
    <w:p>
      <w:pPr>
        <w:pStyle w:val="ListBullet"/>
      </w:pPr>
      <w:r>
        <w:t>Customer and admin tokens use different secrets, so one can never be used in place of the other.</w:t>
      </w:r>
    </w:p>
    <w:p>
      <w:r>
        <w:br w:type="page"/>
      </w:r>
    </w:p>
    <w:p>
      <w:pPr>
        <w:pStyle w:val="Heading1"/>
      </w:pPr>
      <w:r>
        <w:t>6. Login Rate Limiting</w:t>
      </w:r>
    </w:p>
    <w:p>
      <w:r>
        <w:rPr>
          <w:b w:val="0"/>
          <w:i w:val="0"/>
        </w:rPr>
        <w:t>After 5 failed logins within 15 minutes for the same IP address and the same account, the next attempt is blocked with HTTP 429 and a Retry-After header — even if the password is correct. Only failed logins count; validation errors do not. A successful login clears the counter. The counter is kept in the server's memory, so restarting the backend clears it.</w:t>
      </w:r>
    </w:p>
    <w:p>
      <w:pPr>
        <w:pStyle w:val="Heading3"/>
      </w:pPr>
      <w:r>
        <w:t>TEST RATE-01 — Six failed attempts in a row</w:t>
      </w:r>
    </w:p>
    <w:p>
      <w:r>
        <w:rPr>
          <w:b/>
          <w:i w:val="0"/>
        </w:rPr>
        <w:t>Steps:</w:t>
      </w:r>
    </w:p>
    <w:p>
      <w:r>
        <w:t>1. Restart the backend so the counters are empty.</w:t>
      </w:r>
    </w:p>
    <w:p>
      <w:r>
        <w:t>2. Open Login.</w:t>
      </w:r>
    </w:p>
    <w:p>
      <w:r>
        <w:t>3. Enter a valid customer email.</w:t>
      </w:r>
    </w:p>
    <w:p>
      <w:r>
        <w:t>4. Enter a wrong password.</w:t>
      </w:r>
    </w:p>
    <w:p>
      <w:r>
        <w:t>5. Click Log In and repeat until you have tried 6 times.</w:t>
      </w:r>
    </w:p>
    <w:p>
      <w:r>
        <w:t>6. Fill in the table below as you go.</w:t>
      </w:r>
    </w:p>
    <w:p>
      <w:r>
        <w:rPr>
          <w:b/>
          <w:i w:val="0"/>
        </w:rPr>
        <w:t>Expected:</w:t>
      </w:r>
    </w:p>
    <w:p>
      <w:r>
        <w:t>The first five attempts are rejected normally; the sixth is blocked with the rate-limit message.</w:t>
      </w:r>
    </w:p>
    <w:p>
      <w:r>
        <w:rPr>
          <w:b/>
          <w:i w:val="0"/>
        </w:rPr>
        <w:t>Result:</w:t>
      </w:r>
    </w:p>
    <w:p>
      <w:r>
        <w:t>[ ] PASS      [ ] FAIL      [ ] N/A</w:t>
      </w:r>
    </w:p>
    <w:p>
      <w:r>
        <w:rPr>
          <w:b/>
          <w:i w:val="0"/>
        </w:rPr>
        <w:t>Notes:</w:t>
      </w:r>
    </w:p>
    <w:p>
      <w:r>
        <w:t>__________________________________________________________________</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Attempt</w:t>
            </w:r>
          </w:p>
        </w:tc>
        <w:tc>
          <w:tcPr>
            <w:tcW w:type="dxa" w:w="2880"/>
          </w:tcPr>
          <w:p>
            <w:r/>
            <w:r>
              <w:rPr>
                <w:b/>
                <w:sz w:val="20"/>
              </w:rPr>
              <w:t>Expected result</w:t>
            </w:r>
          </w:p>
        </w:tc>
        <w:tc>
          <w:tcPr>
            <w:tcW w:type="dxa" w:w="2880"/>
          </w:tcPr>
          <w:p>
            <w:r/>
            <w:r>
              <w:rPr>
                <w:b/>
                <w:sz w:val="20"/>
              </w:rPr>
              <w:t>PASS / FAIL</w:t>
            </w:r>
          </w:p>
        </w:tc>
      </w:tr>
      <w:tr>
        <w:tc>
          <w:tcPr>
            <w:tcW w:type="dxa" w:w="2880"/>
          </w:tcPr>
          <w:p>
            <w:r/>
            <w:r>
              <w:rPr>
                <w:sz w:val="20"/>
              </w:rPr>
              <w:t>1</w:t>
            </w:r>
          </w:p>
        </w:tc>
        <w:tc>
          <w:tcPr>
            <w:tcW w:type="dxa" w:w="2880"/>
          </w:tcPr>
          <w:p>
            <w:r/>
            <w:r>
              <w:rPr>
                <w:sz w:val="20"/>
              </w:rPr>
              <w:t>Rejected: "Invalid contact info or password."</w:t>
            </w:r>
          </w:p>
        </w:tc>
        <w:tc>
          <w:tcPr>
            <w:tcW w:type="dxa" w:w="2880"/>
          </w:tcPr>
          <w:p>
            <w:r/>
            <w:r>
              <w:rPr>
                <w:sz w:val="20"/>
              </w:rPr>
              <w:t>[ ] PASS  [ ] FAIL</w:t>
            </w:r>
          </w:p>
        </w:tc>
      </w:tr>
      <w:tr>
        <w:tc>
          <w:tcPr>
            <w:tcW w:type="dxa" w:w="2880"/>
          </w:tcPr>
          <w:p>
            <w:r/>
            <w:r>
              <w:rPr>
                <w:sz w:val="20"/>
              </w:rPr>
              <w:t>2</w:t>
            </w:r>
          </w:p>
        </w:tc>
        <w:tc>
          <w:tcPr>
            <w:tcW w:type="dxa" w:w="2880"/>
          </w:tcPr>
          <w:p>
            <w:r/>
            <w:r>
              <w:rPr>
                <w:sz w:val="20"/>
              </w:rPr>
              <w:t>Rejected: "Invalid contact info or password."</w:t>
            </w:r>
          </w:p>
        </w:tc>
        <w:tc>
          <w:tcPr>
            <w:tcW w:type="dxa" w:w="2880"/>
          </w:tcPr>
          <w:p>
            <w:r/>
            <w:r>
              <w:rPr>
                <w:sz w:val="20"/>
              </w:rPr>
              <w:t>[ ] PASS  [ ] FAIL</w:t>
            </w:r>
          </w:p>
        </w:tc>
      </w:tr>
      <w:tr>
        <w:tc>
          <w:tcPr>
            <w:tcW w:type="dxa" w:w="2880"/>
          </w:tcPr>
          <w:p>
            <w:r/>
            <w:r>
              <w:rPr>
                <w:sz w:val="20"/>
              </w:rPr>
              <w:t>3</w:t>
            </w:r>
          </w:p>
        </w:tc>
        <w:tc>
          <w:tcPr>
            <w:tcW w:type="dxa" w:w="2880"/>
          </w:tcPr>
          <w:p>
            <w:r/>
            <w:r>
              <w:rPr>
                <w:sz w:val="20"/>
              </w:rPr>
              <w:t>Rejected: "Invalid contact info or password."</w:t>
            </w:r>
          </w:p>
        </w:tc>
        <w:tc>
          <w:tcPr>
            <w:tcW w:type="dxa" w:w="2880"/>
          </w:tcPr>
          <w:p>
            <w:r/>
            <w:r>
              <w:rPr>
                <w:sz w:val="20"/>
              </w:rPr>
              <w:t>[ ] PASS  [ ] FAIL</w:t>
            </w:r>
          </w:p>
        </w:tc>
      </w:tr>
      <w:tr>
        <w:tc>
          <w:tcPr>
            <w:tcW w:type="dxa" w:w="2880"/>
          </w:tcPr>
          <w:p>
            <w:r/>
            <w:r>
              <w:rPr>
                <w:sz w:val="20"/>
              </w:rPr>
              <w:t>4</w:t>
            </w:r>
          </w:p>
        </w:tc>
        <w:tc>
          <w:tcPr>
            <w:tcW w:type="dxa" w:w="2880"/>
          </w:tcPr>
          <w:p>
            <w:r/>
            <w:r>
              <w:rPr>
                <w:sz w:val="20"/>
              </w:rPr>
              <w:t>Rejected: "Invalid contact info or password."</w:t>
            </w:r>
          </w:p>
        </w:tc>
        <w:tc>
          <w:tcPr>
            <w:tcW w:type="dxa" w:w="2880"/>
          </w:tcPr>
          <w:p>
            <w:r/>
            <w:r>
              <w:rPr>
                <w:sz w:val="20"/>
              </w:rPr>
              <w:t>[ ] PASS  [ ] FAIL</w:t>
            </w:r>
          </w:p>
        </w:tc>
      </w:tr>
      <w:tr>
        <w:tc>
          <w:tcPr>
            <w:tcW w:type="dxa" w:w="2880"/>
          </w:tcPr>
          <w:p>
            <w:r/>
            <w:r>
              <w:rPr>
                <w:sz w:val="20"/>
              </w:rPr>
              <w:t>5</w:t>
            </w:r>
          </w:p>
        </w:tc>
        <w:tc>
          <w:tcPr>
            <w:tcW w:type="dxa" w:w="2880"/>
          </w:tcPr>
          <w:p>
            <w:r/>
            <w:r>
              <w:rPr>
                <w:sz w:val="20"/>
              </w:rPr>
              <w:t>Rejected: "Invalid contact info or password."</w:t>
            </w:r>
          </w:p>
        </w:tc>
        <w:tc>
          <w:tcPr>
            <w:tcW w:type="dxa" w:w="2880"/>
          </w:tcPr>
          <w:p>
            <w:r/>
            <w:r>
              <w:rPr>
                <w:sz w:val="20"/>
              </w:rPr>
              <w:t>[ ] PASS  [ ] FAIL</w:t>
            </w:r>
          </w:p>
        </w:tc>
      </w:tr>
      <w:tr>
        <w:tc>
          <w:tcPr>
            <w:tcW w:type="dxa" w:w="2880"/>
          </w:tcPr>
          <w:p>
            <w:r/>
            <w:r>
              <w:rPr>
                <w:sz w:val="20"/>
              </w:rPr>
              <w:t>6</w:t>
            </w:r>
          </w:p>
        </w:tc>
        <w:tc>
          <w:tcPr>
            <w:tcW w:type="dxa" w:w="2880"/>
          </w:tcPr>
          <w:p>
            <w:r/>
            <w:r>
              <w:rPr>
                <w:sz w:val="20"/>
              </w:rPr>
              <w:t>Blocked: "Too many failed login attempts. Please try again later." (HTTP 429, Retry-After header in DevTools → Network)</w:t>
            </w:r>
          </w:p>
        </w:tc>
        <w:tc>
          <w:tcPr>
            <w:tcW w:type="dxa" w:w="2880"/>
          </w:tcPr>
          <w:p>
            <w:r/>
            <w:r>
              <w:rPr>
                <w:sz w:val="20"/>
              </w:rPr>
              <w:t>[ ] PASS  [ ] FAIL</w:t>
            </w:r>
          </w:p>
        </w:tc>
      </w:tr>
    </w:tbl>
    <w:p/>
    <w:p>
      <w:r>
        <w:rPr>
          <w:b/>
          <w:i w:val="0"/>
        </w:rPr>
        <w:t>Notes:</w:t>
      </w:r>
    </w:p>
    <w:p>
      <w:r>
        <w:t>__________________________________________________________________</w:t>
      </w:r>
    </w:p>
    <w:p>
      <w:pPr>
        <w:pStyle w:val="Heading3"/>
      </w:pPr>
      <w:r>
        <w:t>TEST RATE-02 — Correct password while blocked</w:t>
      </w:r>
    </w:p>
    <w:p>
      <w:r>
        <w:rPr>
          <w:b/>
          <w:i w:val="0"/>
        </w:rPr>
        <w:t>Steps:</w:t>
      </w:r>
    </w:p>
    <w:p>
      <w:r>
        <w:t>1. Straight after RATE-01, enter the CORRECT password.</w:t>
      </w:r>
    </w:p>
    <w:p>
      <w:r>
        <w:t>2. Click Log In.</w:t>
      </w:r>
    </w:p>
    <w:p>
      <w:r>
        <w:rPr>
          <w:b/>
          <w:i w:val="0"/>
        </w:rPr>
        <w:t>Expected:</w:t>
      </w:r>
    </w:p>
    <w:p>
      <w:r>
        <w:t>Still blocked with the "Too many failed login attempts" message.</w:t>
      </w:r>
    </w:p>
    <w:p>
      <w:r>
        <w:t>The password is not even checked while the block is active.</w:t>
      </w:r>
    </w:p>
    <w:p>
      <w:r>
        <w:rPr>
          <w:b/>
          <w:i w:val="0"/>
        </w:rPr>
        <w:t>Result:</w:t>
      </w:r>
    </w:p>
    <w:p>
      <w:r>
        <w:t>[ ] PASS      [ ] FAIL      [ ] N/A</w:t>
      </w:r>
    </w:p>
    <w:p>
      <w:r>
        <w:rPr>
          <w:b/>
          <w:i w:val="0"/>
        </w:rPr>
        <w:t>Notes:</w:t>
      </w:r>
    </w:p>
    <w:p>
      <w:r>
        <w:t>__________________________________________________________________</w:t>
      </w:r>
    </w:p>
    <w:p>
      <w:pPr>
        <w:pStyle w:val="Heading3"/>
      </w:pPr>
      <w:r>
        <w:t>TEST RATE-03 — Validation errors do not count</w:t>
      </w:r>
    </w:p>
    <w:p>
      <w:r>
        <w:rPr>
          <w:b/>
          <w:i w:val="0"/>
        </w:rPr>
        <w:t>Steps:</w:t>
      </w:r>
    </w:p>
    <w:p>
      <w:r>
        <w:t>1. Restart the backend.</w:t>
      </w:r>
    </w:p>
    <w:p>
      <w:r>
        <w:t>2. Enter a valid email but leave the password empty, or use "abc" as the email — repeat about 10 times.</w:t>
      </w:r>
    </w:p>
    <w:p>
      <w:r>
        <w:t>3. Now enter a wrong password once.</w:t>
      </w:r>
    </w:p>
    <w:p>
      <w:r>
        <w:rPr>
          <w:b/>
          <w:i w:val="0"/>
        </w:rPr>
        <w:t>Expected:</w:t>
      </w:r>
    </w:p>
    <w:p>
      <w:r>
        <w:t>The invalid-input attempts are refused as validation errors and are not counted.</w:t>
      </w:r>
    </w:p>
    <w:p>
      <w:r>
        <w:t>The wrong-password attempt shows the normal "Invalid contact info or password." message, not the rate-limit message.</w:t>
      </w:r>
    </w:p>
    <w:p>
      <w:r>
        <w:rPr>
          <w:b/>
          <w:i w:val="0"/>
        </w:rPr>
        <w:t>Result:</w:t>
      </w:r>
    </w:p>
    <w:p>
      <w:r>
        <w:t>[ ] PASS      [ ] FAIL      [ ] N/A</w:t>
      </w:r>
    </w:p>
    <w:p>
      <w:r>
        <w:rPr>
          <w:b/>
          <w:i w:val="0"/>
        </w:rPr>
        <w:t>Notes:</w:t>
      </w:r>
    </w:p>
    <w:p>
      <w:r>
        <w:t>__________________________________________________________________</w:t>
      </w:r>
    </w:p>
    <w:p>
      <w:pPr>
        <w:pStyle w:val="Heading3"/>
      </w:pPr>
      <w:r>
        <w:t>TEST RATE-04 — Counter resets after a successful login</w:t>
      </w:r>
    </w:p>
    <w:p>
      <w:r>
        <w:rPr>
          <w:b/>
          <w:i w:val="0"/>
        </w:rPr>
        <w:t>Steps:</w:t>
      </w:r>
    </w:p>
    <w:p>
      <w:r>
        <w:t>1. Restart the backend.</w:t>
      </w:r>
    </w:p>
    <w:p>
      <w:r>
        <w:t>2. Enter a wrong password 4 times.</w:t>
      </w:r>
    </w:p>
    <w:p>
      <w:r>
        <w:t>3. Log in with the correct password, then log out.</w:t>
      </w:r>
    </w:p>
    <w:p>
      <w:r>
        <w:t>4. Enter a wrong password 5 more times, then once more.</w:t>
      </w:r>
    </w:p>
    <w:p>
      <w:r>
        <w:rPr>
          <w:b/>
          <w:i w:val="0"/>
        </w:rPr>
        <w:t>Expected:</w:t>
      </w:r>
    </w:p>
    <w:p>
      <w:r>
        <w:t>The five failures after the successful login are refused normally.</w:t>
      </w:r>
    </w:p>
    <w:p>
      <w:r>
        <w:t>Only the sixth one is blocked, which shows the counter restarted.</w:t>
      </w:r>
    </w:p>
    <w:p>
      <w:r>
        <w:rPr>
          <w:b/>
          <w:i w:val="0"/>
        </w:rPr>
        <w:t>Result:</w:t>
      </w:r>
    </w:p>
    <w:p>
      <w:r>
        <w:t>[ ] PASS      [ ] FAIL      [ ] N/A</w:t>
      </w:r>
    </w:p>
    <w:p>
      <w:r>
        <w:rPr>
          <w:b/>
          <w:i w:val="0"/>
        </w:rPr>
        <w:t>Notes:</w:t>
      </w:r>
    </w:p>
    <w:p>
      <w:r>
        <w:t>__________________________________________________________________</w:t>
      </w:r>
    </w:p>
    <w:p>
      <w:pPr>
        <w:pStyle w:val="Heading3"/>
      </w:pPr>
      <w:r>
        <w:t>TEST RATE-05 — Another account is not affected</w:t>
      </w:r>
    </w:p>
    <w:p>
      <w:r>
        <w:rPr>
          <w:b/>
          <w:i w:val="0"/>
        </w:rPr>
        <w:t>Steps:</w:t>
      </w:r>
    </w:p>
    <w:p>
      <w:r>
        <w:t>1. While Customer A is blocked (after RATE-01), log in as Customer B with the correct password.</w:t>
      </w:r>
    </w:p>
    <w:p>
      <w:r>
        <w:rPr>
          <w:b/>
          <w:i w:val="0"/>
        </w:rPr>
        <w:t>Expected:</w:t>
      </w:r>
    </w:p>
    <w:p>
      <w:r>
        <w:t>Customer B logs in normally — the limit is per account and IP, not global.</w:t>
      </w:r>
    </w:p>
    <w:p>
      <w:r>
        <w:rPr>
          <w:b/>
          <w:i w:val="0"/>
        </w:rPr>
        <w:t>Result:</w:t>
      </w:r>
    </w:p>
    <w:p>
      <w:r>
        <w:t>[ ] PASS      [ ] FAIL      [ ] N/A</w:t>
      </w:r>
    </w:p>
    <w:p>
      <w:r>
        <w:rPr>
          <w:b/>
          <w:i w:val="0"/>
        </w:rPr>
        <w:t>Notes:</w:t>
      </w:r>
    </w:p>
    <w:p>
      <w:r>
        <w:t>__________________________________________________________________</w:t>
      </w:r>
    </w:p>
    <w:p>
      <w:r>
        <w:br w:type="page"/>
      </w:r>
    </w:p>
    <w:p>
      <w:pPr>
        <w:pStyle w:val="Heading1"/>
      </w:pPr>
      <w:r>
        <w:t>7. Forgot Password / OTP</w:t>
      </w:r>
    </w:p>
    <w:p>
      <w:r>
        <w:rPr>
          <w:b w:val="0"/>
          <w:i w:val="0"/>
        </w:rPr>
        <w:t>Use a test customer account with an email address — never a real customer. In development the code is printed in the backend terminal (line starting "[mail:console] DEVELOPMENT ONLY"); it is never shown in the browser or returned by the API. Do not copy real codes into this document.</w:t>
      </w:r>
    </w:p>
    <w:p>
      <w:r>
        <w:rPr>
          <w:b w:val="0"/>
          <w:i w:val="0"/>
        </w:rPr>
        <w:t>Rules in the code: 6-digit code created with crypto.randomInt · stored only as a bcrypt hash · valid 10 minutes · 5 wrong attempts kill it · one code per 60 seconds · at most 5 codes per hour per account · a new code cancels the old one · a code works only once · the same generic answer for every email · the reset checks the code again and changes the password in one transaction · no automatic login afterwards.</w:t>
      </w:r>
    </w:p>
    <w:p>
      <w:pPr>
        <w:pStyle w:val="Heading3"/>
      </w:pPr>
      <w:r>
        <w:t>TEST OTP-00 — Complete successful flow</w:t>
      </w:r>
    </w:p>
    <w:p>
      <w:r>
        <w:rPr>
          <w:b/>
          <w:i w:val="0"/>
        </w:rPr>
        <w:t>Steps:</w:t>
      </w:r>
    </w:p>
    <w:p>
      <w:r>
        <w:t>1. Open Login and click "Forgot Password?".</w:t>
      </w:r>
    </w:p>
    <w:p>
      <w:r>
        <w:t>2. Enter the test account's email.</w:t>
      </w:r>
    </w:p>
    <w:p>
      <w:r>
        <w:t>3. Click Send OTP.</w:t>
      </w:r>
    </w:p>
    <w:p>
      <w:r>
        <w:t>4. Read the 6-digit code from the backend terminal.</w:t>
      </w:r>
    </w:p>
    <w:p>
      <w:r>
        <w:t>5. Type the code into the OTP field.</w:t>
      </w:r>
    </w:p>
    <w:p>
      <w:r>
        <w:t>6. Click Verify Code.</w:t>
      </w:r>
    </w:p>
    <w:p>
      <w:r>
        <w:t>7. Enter a new password that meets the rules.</w:t>
      </w:r>
    </w:p>
    <w:p>
      <w:r>
        <w:t>8. Enter the same password in Confirm Password.</w:t>
      </w:r>
    </w:p>
    <w:p>
      <w:r>
        <w:t>9. Click Reset Password.</w:t>
      </w:r>
    </w:p>
    <w:p>
      <w:r>
        <w:t>10. Click Back to Login.</w:t>
      </w:r>
    </w:p>
    <w:p>
      <w:r>
        <w:t>11. Log in with the NEW password.</w:t>
      </w:r>
    </w:p>
    <w:p>
      <w:r>
        <w:rPr>
          <w:b/>
          <w:i w:val="0"/>
        </w:rPr>
        <w:t>Expected:</w:t>
      </w:r>
    </w:p>
    <w:p>
      <w:r>
        <w:t>Each step moves forward: Step 1 of 3 → Step 2 of 3 → Step 3 of 3 → success screen.</w:t>
      </w:r>
    </w:p>
    <w:p>
      <w:r>
        <w:t>The success screen shows "Password Updated Successfully" and "Your password has been changed. Please log in with your new password."</w:t>
      </w:r>
    </w:p>
    <w:p>
      <w:r>
        <w:t>You are NOT logged in automatically.</w:t>
      </w:r>
    </w:p>
    <w:p>
      <w:r>
        <w:t>Logging in with the new password works.</w:t>
      </w:r>
    </w:p>
    <w:p>
      <w:r>
        <w:rPr>
          <w:b/>
          <w:i w:val="0"/>
        </w:rPr>
        <w:t>Result:</w:t>
      </w:r>
    </w:p>
    <w:p>
      <w:r>
        <w:t>[ ] PASS      [ ] FAIL      [ ] N/A</w:t>
      </w:r>
    </w:p>
    <w:p>
      <w:r>
        <w:rPr>
          <w:b/>
          <w:i w:val="0"/>
        </w:rPr>
        <w:t>Notes:</w:t>
      </w:r>
    </w:p>
    <w:p>
      <w:r>
        <w:t>__________________________________________________________________</w:t>
      </w:r>
    </w:p>
    <w:p>
      <w:pPr>
        <w:pStyle w:val="Heading3"/>
      </w:pPr>
      <w:r>
        <w:t>TEST OTP-01 — Invalid email</w:t>
      </w:r>
    </w:p>
    <w:p>
      <w:r>
        <w:rPr>
          <w:b/>
          <w:i w:val="0"/>
        </w:rPr>
        <w:t>Steps:</w:t>
      </w:r>
    </w:p>
    <w:p>
      <w:r>
        <w:t>1. On the Forgot Password page enter a@b</w:t>
      </w:r>
    </w:p>
    <w:p>
      <w:r>
        <w:t>2. Click Send OTP.</w:t>
      </w:r>
    </w:p>
    <w:p>
      <w:r>
        <w:rPr>
          <w:b/>
          <w:i w:val="0"/>
        </w:rPr>
        <w:t>Expected:</w:t>
      </w:r>
    </w:p>
    <w:p>
      <w:r>
        <w:t>Refused with "Enter a valid email address."</w:t>
      </w:r>
    </w:p>
    <w:p>
      <w:r>
        <w:t>The page stays on Step 1.</w:t>
      </w:r>
    </w:p>
    <w:p>
      <w:r>
        <w:rPr>
          <w:b/>
          <w:i w:val="0"/>
        </w:rPr>
        <w:t>Result:</w:t>
      </w:r>
    </w:p>
    <w:p>
      <w:r>
        <w:t>[ ] PASS      [ ] FAIL      [ ] N/A</w:t>
      </w:r>
    </w:p>
    <w:p>
      <w:r>
        <w:rPr>
          <w:b/>
          <w:i w:val="0"/>
        </w:rPr>
        <w:t>Notes:</w:t>
      </w:r>
    </w:p>
    <w:p>
      <w:r>
        <w:t>__________________________________________________________________</w:t>
      </w:r>
    </w:p>
    <w:p>
      <w:pPr>
        <w:pStyle w:val="Heading3"/>
      </w:pPr>
      <w:r>
        <w:t>TEST OTP-02 — Unknown email</w:t>
      </w:r>
    </w:p>
    <w:p>
      <w:r>
        <w:rPr>
          <w:b/>
          <w:i w:val="0"/>
        </w:rPr>
        <w:t>Steps:</w:t>
      </w:r>
    </w:p>
    <w:p>
      <w:r>
        <w:t>1. Enter an email that was never registered.</w:t>
      </w:r>
    </w:p>
    <w:p>
      <w:r>
        <w:t>2. Click Send OTP.</w:t>
      </w:r>
    </w:p>
    <w:p>
      <w:r>
        <w:t>3. Watch the backend terminal.</w:t>
      </w:r>
    </w:p>
    <w:p>
      <w:r>
        <w:rPr>
          <w:b/>
          <w:i w:val="0"/>
        </w:rPr>
        <w:t>Expected:</w:t>
      </w:r>
    </w:p>
    <w:p>
      <w:r>
        <w:t>The page moves to Step 2 and shows the same generic message as for a real account.</w:t>
      </w:r>
    </w:p>
    <w:p>
      <w:r>
        <w:t>No code line appears in the terminal — nothing reveals that the account does not exist.</w:t>
      </w:r>
    </w:p>
    <w:p>
      <w:r>
        <w:rPr>
          <w:b/>
          <w:i w:val="0"/>
        </w:rPr>
        <w:t>Result:</w:t>
      </w:r>
    </w:p>
    <w:p>
      <w:r>
        <w:t>[ ] PASS      [ ] FAIL      [ ] N/A</w:t>
      </w:r>
    </w:p>
    <w:p>
      <w:r>
        <w:rPr>
          <w:b/>
          <w:i w:val="0"/>
        </w:rPr>
        <w:t>Notes:</w:t>
      </w:r>
    </w:p>
    <w:p>
      <w:r>
        <w:t>__________________________________________________________________</w:t>
      </w:r>
    </w:p>
    <w:p>
      <w:pPr>
        <w:pStyle w:val="Heading3"/>
      </w:pPr>
      <w:r>
        <w:t>TEST OTP-03 — Wrong OTP</w:t>
      </w:r>
    </w:p>
    <w:p>
      <w:r>
        <w:rPr>
          <w:b/>
          <w:i w:val="0"/>
        </w:rPr>
        <w:t>Steps:</w:t>
      </w:r>
    </w:p>
    <w:p>
      <w:r>
        <w:t>1. Request a code for the test account.</w:t>
      </w:r>
    </w:p>
    <w:p>
      <w:r>
        <w:t>2. Enter a different 6-digit number.</w:t>
      </w:r>
    </w:p>
    <w:p>
      <w:r>
        <w:t>3. Click Verify Code.</w:t>
      </w:r>
    </w:p>
    <w:p>
      <w:r>
        <w:rPr>
          <w:b/>
          <w:i w:val="0"/>
        </w:rPr>
        <w:t>Expected:</w:t>
      </w:r>
    </w:p>
    <w:p>
      <w:r>
        <w:t>Refused with "Invalid or expired verification code. Please request a new code."</w:t>
      </w:r>
    </w:p>
    <w:p>
      <w:r>
        <w:t>The code field is cleared.</w:t>
      </w:r>
    </w:p>
    <w:p>
      <w:r>
        <w:rPr>
          <w:b/>
          <w:i w:val="0"/>
        </w:rPr>
        <w:t>Result:</w:t>
      </w:r>
    </w:p>
    <w:p>
      <w:r>
        <w:t>[ ] PASS      [ ] FAIL      [ ] N/A</w:t>
      </w:r>
    </w:p>
    <w:p>
      <w:r>
        <w:rPr>
          <w:b/>
          <w:i w:val="0"/>
        </w:rPr>
        <w:t>Notes:</w:t>
      </w:r>
    </w:p>
    <w:p>
      <w:r>
        <w:t>__________________________________________________________________</w:t>
      </w:r>
    </w:p>
    <w:p>
      <w:pPr>
        <w:pStyle w:val="Heading3"/>
      </w:pPr>
      <w:r>
        <w:t>TEST OTP-04 — Invalid OTP format</w:t>
      </w:r>
    </w:p>
    <w:p>
      <w:r>
        <w:rPr>
          <w:b/>
          <w:i w:val="0"/>
        </w:rPr>
        <w:t>Steps:</w:t>
      </w:r>
    </w:p>
    <w:p>
      <w:r>
        <w:t>1. Try to type letters into the code field.</w:t>
      </w:r>
    </w:p>
    <w:p>
      <w:r>
        <w:t>2. Enter only 5 digits and click Verify Code.</w:t>
      </w:r>
    </w:p>
    <w:p>
      <w:r>
        <w:rPr>
          <w:b/>
          <w:i w:val="0"/>
        </w:rPr>
        <w:t>Expected:</w:t>
      </w:r>
    </w:p>
    <w:p>
      <w:r>
        <w:t>Letters are ignored — the field accepts digits only, maximum 6.</w:t>
      </w:r>
    </w:p>
    <w:p>
      <w:r>
        <w:t>With 5 digits: "Enter the 6-digit code from the email."</w:t>
      </w:r>
    </w:p>
    <w:p>
      <w:r>
        <w:rPr>
          <w:b/>
          <w:i w:val="0"/>
        </w:rPr>
        <w:t>Result:</w:t>
      </w:r>
    </w:p>
    <w:p>
      <w:r>
        <w:t>[ ] PASS      [ ] FAIL      [ ] N/A</w:t>
      </w:r>
    </w:p>
    <w:p>
      <w:r>
        <w:rPr>
          <w:b/>
          <w:i w:val="0"/>
        </w:rPr>
        <w:t>Notes:</w:t>
      </w:r>
    </w:p>
    <w:p>
      <w:r>
        <w:t>__________________________________________________________________</w:t>
      </w:r>
    </w:p>
    <w:p>
      <w:pPr>
        <w:pStyle w:val="Heading3"/>
      </w:pPr>
      <w:r>
        <w:t>TEST OTP-05 — Too many incorrect OTP attempts</w:t>
      </w:r>
    </w:p>
    <w:p>
      <w:r>
        <w:rPr>
          <w:b/>
          <w:i w:val="0"/>
        </w:rPr>
        <w:t>Steps:</w:t>
      </w:r>
    </w:p>
    <w:p>
      <w:r>
        <w:t>1. Request a fresh code.</w:t>
      </w:r>
    </w:p>
    <w:p>
      <w:r>
        <w:t>2. Enter a wrong code 5 times.</w:t>
      </w:r>
    </w:p>
    <w:p>
      <w:r>
        <w:t>3. Now enter the CORRECT code.</w:t>
      </w:r>
    </w:p>
    <w:p>
      <w:r>
        <w:rPr>
          <w:b/>
          <w:i w:val="0"/>
        </w:rPr>
        <w:t>Expected:</w:t>
      </w:r>
    </w:p>
    <w:p>
      <w:r>
        <w:t>The correct code is also refused after 5 wrong attempts.</w:t>
      </w:r>
    </w:p>
    <w:p>
      <w:r>
        <w:t>A new code must be requested.</w:t>
      </w:r>
    </w:p>
    <w:p>
      <w:r>
        <w:rPr>
          <w:b/>
          <w:i w:val="0"/>
        </w:rPr>
        <w:t>Result:</w:t>
      </w:r>
    </w:p>
    <w:p>
      <w:r>
        <w:t>[ ] PASS      [ ] FAIL      [ ] N/A</w:t>
      </w:r>
    </w:p>
    <w:p>
      <w:r>
        <w:rPr>
          <w:b/>
          <w:i w:val="0"/>
        </w:rPr>
        <w:t>Notes:</w:t>
      </w:r>
    </w:p>
    <w:p>
      <w:r>
        <w:t>__________________________________________________________________</w:t>
      </w:r>
    </w:p>
    <w:p>
      <w:pPr>
        <w:pStyle w:val="Heading3"/>
      </w:pPr>
      <w:r>
        <w:t>TEST OTP-06 — Expired OTP</w:t>
      </w:r>
    </w:p>
    <w:p>
      <w:r>
        <w:rPr>
          <w:b/>
          <w:i w:val="0"/>
        </w:rPr>
        <w:t>Steps:</w:t>
      </w:r>
    </w:p>
    <w:p>
      <w:r>
        <w:t>1. Request a code.</w:t>
      </w:r>
    </w:p>
    <w:p>
      <w:r>
        <w:t>2. Wait 10 minutes without using it.</w:t>
      </w:r>
    </w:p>
    <w:p>
      <w:r>
        <w:t>3. Enter the code and click Verify Code.</w:t>
      </w:r>
    </w:p>
    <w:p>
      <w:r>
        <w:rPr>
          <w:b/>
          <w:i w:val="0"/>
        </w:rPr>
        <w:t>Expected:</w:t>
      </w:r>
    </w:p>
    <w:p>
      <w:r>
        <w:t>Refused with the "Invalid or expired verification code" message.</w:t>
      </w:r>
    </w:p>
    <w:p>
      <w:r>
        <w:rPr>
          <w:b/>
          <w:i w:val="0"/>
        </w:rPr>
        <w:t>Result:</w:t>
      </w:r>
    </w:p>
    <w:p>
      <w:r>
        <w:t>[ ] PASS      [ ] FAIL      [ ] N/A</w:t>
      </w:r>
    </w:p>
    <w:p>
      <w:r>
        <w:rPr>
          <w:b/>
          <w:i w:val="0"/>
        </w:rPr>
        <w:t>Notes:</w:t>
      </w:r>
    </w:p>
    <w:p>
      <w:r>
        <w:t>__________________________________________________________________</w:t>
      </w:r>
    </w:p>
    <w:p>
      <w:pPr>
        <w:pStyle w:val="Heading3"/>
      </w:pPr>
      <w:r>
        <w:t>TEST OTP-07 — Request cooldown</w:t>
      </w:r>
    </w:p>
    <w:p>
      <w:r>
        <w:rPr>
          <w:b/>
          <w:i w:val="0"/>
        </w:rPr>
        <w:t>Steps:</w:t>
      </w:r>
    </w:p>
    <w:p>
      <w:r>
        <w:t>1. Request a code.</w:t>
      </w:r>
    </w:p>
    <w:p>
      <w:r>
        <w:t>2. Immediately click Resend OTP (or request again within 60 seconds).</w:t>
      </w:r>
    </w:p>
    <w:p>
      <w:r>
        <w:t>3. Watch the terminal.</w:t>
      </w:r>
    </w:p>
    <w:p>
      <w:r>
        <w:rPr>
          <w:b/>
          <w:i w:val="0"/>
        </w:rPr>
        <w:t>Expected:</w:t>
      </w:r>
    </w:p>
    <w:p>
      <w:r>
        <w:t>The Resend button is disabled and counts down from 60 seconds.</w:t>
      </w:r>
    </w:p>
    <w:p>
      <w:r>
        <w:t>No second code is printed in the terminal.</w:t>
      </w:r>
    </w:p>
    <w:p>
      <w:r>
        <w:t>The page still shows the same generic message.</w:t>
      </w:r>
    </w:p>
    <w:p>
      <w:r>
        <w:rPr>
          <w:b/>
          <w:i w:val="0"/>
        </w:rPr>
        <w:t>Result:</w:t>
      </w:r>
    </w:p>
    <w:p>
      <w:r>
        <w:t>[ ] PASS      [ ] FAIL      [ ] N/A</w:t>
      </w:r>
    </w:p>
    <w:p>
      <w:r>
        <w:rPr>
          <w:b/>
          <w:i w:val="0"/>
        </w:rPr>
        <w:t>Notes:</w:t>
      </w:r>
    </w:p>
    <w:p>
      <w:r>
        <w:t>__________________________________________________________________</w:t>
      </w:r>
    </w:p>
    <w:p>
      <w:pPr>
        <w:pStyle w:val="Heading3"/>
      </w:pPr>
      <w:r>
        <w:t>TEST OTP-08 — Request limit</w:t>
      </w:r>
    </w:p>
    <w:p>
      <w:r>
        <w:rPr>
          <w:b/>
          <w:i w:val="0"/>
        </w:rPr>
        <w:t>Steps:</w:t>
      </w:r>
    </w:p>
    <w:p>
      <w:r>
        <w:t>1. Verified from source code: at most 5 codes per hour per account.</w:t>
      </w:r>
    </w:p>
    <w:p>
      <w:r>
        <w:t>2. Optional: request a code, wait just over 60 seconds, repeat until you have made 6 requests and count the code lines in the terminal.</w:t>
      </w:r>
    </w:p>
    <w:p>
      <w:r>
        <w:rPr>
          <w:b/>
          <w:i w:val="0"/>
        </w:rPr>
        <w:t>Expected:</w:t>
      </w:r>
    </w:p>
    <w:p>
      <w:r>
        <w:t>Only 5 codes are created within the hour; the 6th request silently creates nothing and still shows the generic message.</w:t>
      </w:r>
    </w:p>
    <w:p>
      <w:r>
        <w:rPr>
          <w:b/>
          <w:i w:val="0"/>
        </w:rPr>
        <w:t>Result:</w:t>
      </w:r>
    </w:p>
    <w:p>
      <w:r>
        <w:t>[ ] PASS      [ ] FAIL      [ ] N/A</w:t>
      </w:r>
    </w:p>
    <w:p>
      <w:r>
        <w:rPr>
          <w:b/>
          <w:i w:val="0"/>
        </w:rPr>
        <w:t>Notes:</w:t>
      </w:r>
    </w:p>
    <w:p>
      <w:r>
        <w:t>__________________________________________________________________</w:t>
      </w:r>
    </w:p>
    <w:p>
      <w:pPr>
        <w:pStyle w:val="Heading3"/>
      </w:pPr>
      <w:r>
        <w:t>TEST OTP-09 — Old OTP after a new OTP</w:t>
      </w:r>
    </w:p>
    <w:p>
      <w:r>
        <w:rPr>
          <w:b/>
          <w:i w:val="0"/>
        </w:rPr>
        <w:t>Steps:</w:t>
      </w:r>
    </w:p>
    <w:p>
      <w:r>
        <w:t>1. Request a code and note it.</w:t>
      </w:r>
    </w:p>
    <w:p>
      <w:r>
        <w:t>2. Wait just over 60 seconds and click Resend OTP.</w:t>
      </w:r>
    </w:p>
    <w:p>
      <w:r>
        <w:t>3. Enter the FIRST code.</w:t>
      </w:r>
    </w:p>
    <w:p>
      <w:r>
        <w:t>4. Then enter the NEWEST code.</w:t>
      </w:r>
    </w:p>
    <w:p>
      <w:r>
        <w:rPr>
          <w:b/>
          <w:i w:val="0"/>
        </w:rPr>
        <w:t>Expected:</w:t>
      </w:r>
    </w:p>
    <w:p>
      <w:r>
        <w:t>The first code is refused (a newer code cancels it).</w:t>
      </w:r>
    </w:p>
    <w:p>
      <w:r>
        <w:t>The newest code is accepted.</w:t>
      </w:r>
    </w:p>
    <w:p>
      <w:r>
        <w:rPr>
          <w:b/>
          <w:i w:val="0"/>
        </w:rPr>
        <w:t>Result:</w:t>
      </w:r>
    </w:p>
    <w:p>
      <w:r>
        <w:t>[ ] PASS      [ ] FAIL      [ ] N/A</w:t>
      </w:r>
    </w:p>
    <w:p>
      <w:r>
        <w:rPr>
          <w:b/>
          <w:i w:val="0"/>
        </w:rPr>
        <w:t>Notes:</w:t>
      </w:r>
    </w:p>
    <w:p>
      <w:r>
        <w:t>__________________________________________________________________</w:t>
      </w:r>
    </w:p>
    <w:p>
      <w:pPr>
        <w:pStyle w:val="Heading3"/>
      </w:pPr>
      <w:r>
        <w:t>TEST OTP-10 — Reuse an OTP</w:t>
      </w:r>
    </w:p>
    <w:p>
      <w:r>
        <w:rPr>
          <w:b/>
          <w:i w:val="0"/>
        </w:rPr>
        <w:t>Steps:</w:t>
      </w:r>
    </w:p>
    <w:p>
      <w:r>
        <w:t>1. Complete a successful reset with a code (see OTP-00).</w:t>
      </w:r>
    </w:p>
    <w:p>
      <w:r>
        <w:t>2. Start Forgot Password again and enter the SAME code.</w:t>
      </w:r>
    </w:p>
    <w:p>
      <w:r>
        <w:rPr>
          <w:b/>
          <w:i w:val="0"/>
        </w:rPr>
        <w:t>Expected:</w:t>
      </w:r>
    </w:p>
    <w:p>
      <w:r>
        <w:t>Refused with the "Invalid or expired verification code" message — a code works only once.</w:t>
      </w:r>
    </w:p>
    <w:p>
      <w:r>
        <w:rPr>
          <w:b/>
          <w:i w:val="0"/>
        </w:rPr>
        <w:t>Result:</w:t>
      </w:r>
    </w:p>
    <w:p>
      <w:r>
        <w:t>[ ] PASS      [ ] FAIL      [ ] N/A</w:t>
      </w:r>
    </w:p>
    <w:p>
      <w:r>
        <w:rPr>
          <w:b/>
          <w:i w:val="0"/>
        </w:rPr>
        <w:t>Notes:</w:t>
      </w:r>
    </w:p>
    <w:p>
      <w:r>
        <w:t>__________________________________________________________________</w:t>
      </w:r>
    </w:p>
    <w:p>
      <w:pPr>
        <w:pStyle w:val="Heading3"/>
      </w:pPr>
      <w:r>
        <w:t>TEST OTP-11 — Weak new password</w:t>
      </w:r>
    </w:p>
    <w:p>
      <w:r>
        <w:rPr>
          <w:b/>
          <w:i w:val="0"/>
        </w:rPr>
        <w:t>Steps:</w:t>
      </w:r>
    </w:p>
    <w:p>
      <w:r>
        <w:t>1. Reach the New Password step with a valid code.</w:t>
      </w:r>
    </w:p>
    <w:p>
      <w:r>
        <w:t>2. Enter a password without a special character in both fields.</w:t>
      </w:r>
    </w:p>
    <w:p>
      <w:r>
        <w:t>3. Click Reset Password.</w:t>
      </w:r>
    </w:p>
    <w:p>
      <w:r>
        <w:rPr>
          <w:b/>
          <w:i w:val="0"/>
        </w:rPr>
        <w:t>Expected:</w:t>
      </w:r>
    </w:p>
    <w:p>
      <w:r>
        <w:t>The requirements checklist shows the unmet rule.</w:t>
      </w:r>
    </w:p>
    <w:p>
      <w:r>
        <w:t>Message: "Choose a password that meets all the requirements above."</w:t>
      </w:r>
    </w:p>
    <w:p>
      <w:r>
        <w:t>Nothing is sent to the server.</w:t>
      </w:r>
    </w:p>
    <w:p>
      <w:r>
        <w:rPr>
          <w:b/>
          <w:i w:val="0"/>
        </w:rPr>
        <w:t>Result:</w:t>
      </w:r>
    </w:p>
    <w:p>
      <w:r>
        <w:t>[ ] PASS      [ ] FAIL      [ ] N/A</w:t>
      </w:r>
    </w:p>
    <w:p>
      <w:r>
        <w:rPr>
          <w:b/>
          <w:i w:val="0"/>
        </w:rPr>
        <w:t>Notes:</w:t>
      </w:r>
    </w:p>
    <w:p>
      <w:r>
        <w:t>__________________________________________________________________</w:t>
      </w:r>
    </w:p>
    <w:p>
      <w:pPr>
        <w:pStyle w:val="Heading3"/>
      </w:pPr>
      <w:r>
        <w:t>TEST OTP-12 — Password mismatch</w:t>
      </w:r>
    </w:p>
    <w:p>
      <w:r>
        <w:rPr>
          <w:b/>
          <w:i w:val="0"/>
        </w:rPr>
        <w:t>Steps:</w:t>
      </w:r>
    </w:p>
    <w:p>
      <w:r>
        <w:t>1. On the New Password step enter a valid password.</w:t>
      </w:r>
    </w:p>
    <w:p>
      <w:r>
        <w:t>2. Enter a different confirmation.</w:t>
      </w:r>
    </w:p>
    <w:p>
      <w:r>
        <w:t>3. Click Reset Password.</w:t>
      </w:r>
    </w:p>
    <w:p>
      <w:r>
        <w:rPr>
          <w:b/>
          <w:i w:val="0"/>
        </w:rPr>
        <w:t>Expected:</w:t>
      </w:r>
    </w:p>
    <w:p>
      <w:r>
        <w:t>Refused with "Passwords do not match." under Confirm Password.</w:t>
      </w:r>
    </w:p>
    <w:p>
      <w:r>
        <w:rPr>
          <w:b/>
          <w:i w:val="0"/>
        </w:rPr>
        <w:t>Result:</w:t>
      </w:r>
    </w:p>
    <w:p>
      <w:r>
        <w:t>[ ] PASS      [ ] FAIL      [ ] N/A</w:t>
      </w:r>
    </w:p>
    <w:p>
      <w:r>
        <w:rPr>
          <w:b/>
          <w:i w:val="0"/>
        </w:rPr>
        <w:t>Notes:</w:t>
      </w:r>
    </w:p>
    <w:p>
      <w:r>
        <w:t>__________________________________________________________________</w:t>
      </w:r>
    </w:p>
    <w:p>
      <w:pPr>
        <w:pStyle w:val="Heading3"/>
      </w:pPr>
      <w:r>
        <w:t>TEST OTP-13 — Successful reset</w:t>
      </w:r>
    </w:p>
    <w:p>
      <w:r>
        <w:rPr>
          <w:b/>
          <w:i w:val="0"/>
        </w:rPr>
        <w:t>Steps:</w:t>
      </w:r>
    </w:p>
    <w:p>
      <w:r>
        <w:t>1. Complete the flow with a valid code and a valid matching password.</w:t>
      </w:r>
    </w:p>
    <w:p>
      <w:r>
        <w:rPr>
          <w:b/>
          <w:i w:val="0"/>
        </w:rPr>
        <w:t>Expected:</w:t>
      </w:r>
    </w:p>
    <w:p>
      <w:r>
        <w:t>"Password Updated Successfully" is shown.</w:t>
      </w:r>
    </w:p>
    <w:p>
      <w:r>
        <w:t>No login token is created (check Local Storage — it stays empty).</w:t>
      </w:r>
    </w:p>
    <w:p>
      <w:r>
        <w:rPr>
          <w:b/>
          <w:i w:val="0"/>
        </w:rPr>
        <w:t>Result:</w:t>
      </w:r>
    </w:p>
    <w:p>
      <w:r>
        <w:t>[ ] PASS      [ ] FAIL      [ ] N/A</w:t>
      </w:r>
    </w:p>
    <w:p>
      <w:r>
        <w:rPr>
          <w:b/>
          <w:i w:val="0"/>
        </w:rPr>
        <w:t>Notes:</w:t>
      </w:r>
    </w:p>
    <w:p>
      <w:r>
        <w:t>__________________________________________________________________</w:t>
      </w:r>
    </w:p>
    <w:p>
      <w:pPr>
        <w:pStyle w:val="Heading3"/>
      </w:pPr>
      <w:r>
        <w:t>TEST OTP-14 — Old password after reset</w:t>
      </w:r>
    </w:p>
    <w:p>
      <w:r>
        <w:rPr>
          <w:b/>
          <w:i w:val="0"/>
        </w:rPr>
        <w:t>Steps:</w:t>
      </w:r>
    </w:p>
    <w:p>
      <w:r>
        <w:t>1. Go to Login.</w:t>
      </w:r>
    </w:p>
    <w:p>
      <w:r>
        <w:t>2. Enter the test account's OLD password.</w:t>
      </w:r>
    </w:p>
    <w:p>
      <w:r>
        <w:rPr>
          <w:b/>
          <w:i w:val="0"/>
        </w:rPr>
        <w:t>Expected:</w:t>
      </w:r>
    </w:p>
    <w:p>
      <w:r>
        <w:t>Login is rejected with "Invalid contact info or password."</w:t>
      </w:r>
    </w:p>
    <w:p>
      <w:r>
        <w:rPr>
          <w:b/>
          <w:i w:val="0"/>
        </w:rPr>
        <w:t>Result:</w:t>
      </w:r>
    </w:p>
    <w:p>
      <w:r>
        <w:t>[ ] PASS      [ ] FAIL      [ ] N/A</w:t>
      </w:r>
    </w:p>
    <w:p>
      <w:r>
        <w:rPr>
          <w:b/>
          <w:i w:val="0"/>
        </w:rPr>
        <w:t>Notes:</w:t>
      </w:r>
    </w:p>
    <w:p>
      <w:r>
        <w:t>__________________________________________________________________</w:t>
      </w:r>
    </w:p>
    <w:p>
      <w:pPr>
        <w:pStyle w:val="Heading3"/>
      </w:pPr>
      <w:r>
        <w:t>TEST OTP-15 — New password after reset</w:t>
      </w:r>
    </w:p>
    <w:p>
      <w:r>
        <w:rPr>
          <w:b/>
          <w:i w:val="0"/>
        </w:rPr>
        <w:t>Steps:</w:t>
      </w:r>
    </w:p>
    <w:p>
      <w:r>
        <w:t>1. Go to Login.</w:t>
      </w:r>
    </w:p>
    <w:p>
      <w:r>
        <w:t>2. Enter the NEW password.</w:t>
      </w:r>
    </w:p>
    <w:p>
      <w:r>
        <w:rPr>
          <w:b/>
          <w:i w:val="0"/>
        </w:rPr>
        <w:t>Expected:</w:t>
      </w:r>
    </w:p>
    <w:p>
      <w:r>
        <w:t>Login succeeds and My Account opens.</w:t>
      </w:r>
    </w:p>
    <w:p>
      <w:r>
        <w:rPr>
          <w:b/>
          <w:i w:val="0"/>
        </w:rPr>
        <w:t>Result:</w:t>
      </w:r>
    </w:p>
    <w:p>
      <w:r>
        <w:t>[ ] PASS      [ ] FAIL      [ ] N/A</w:t>
      </w:r>
    </w:p>
    <w:p>
      <w:r>
        <w:rPr>
          <w:b/>
          <w:i w:val="0"/>
        </w:rPr>
        <w:t>Notes:</w:t>
      </w:r>
    </w:p>
    <w:p>
      <w:r>
        <w:t>__________________________________________________________________</w:t>
      </w:r>
    </w:p>
    <w:p>
      <w:pPr>
        <w:pStyle w:val="Heading3"/>
      </w:pPr>
      <w:r>
        <w:t>TEST OTP-16 — Check for accidental exposure of the code or password</w:t>
      </w:r>
    </w:p>
    <w:p>
      <w:r>
        <w:rPr>
          <w:b/>
          <w:i w:val="0"/>
        </w:rPr>
        <w:t>Steps:</w:t>
      </w:r>
    </w:p>
    <w:p>
      <w:r>
        <w:t>1. Repeat the flow with DevTools open.</w:t>
      </w:r>
    </w:p>
    <w:p>
      <w:r>
        <w:t>2. URL: watch the address bar at every step.</w:t>
      </w:r>
    </w:p>
    <w:p>
      <w:r>
        <w:t>3. Application → Local Storage and Session Storage: look at all entries.</w:t>
      </w:r>
    </w:p>
    <w:p>
      <w:r>
        <w:t>4. Application → Cookies: look for any cookie.</w:t>
      </w:r>
    </w:p>
    <w:p>
      <w:r>
        <w:t>5. Console: read all messages.</w:t>
      </w:r>
    </w:p>
    <w:p>
      <w:r>
        <w:t>6. Network: open the forgot, verify-otp and reset requests and read their responses.</w:t>
      </w:r>
    </w:p>
    <w:p>
      <w:r>
        <w:rPr>
          <w:b/>
          <w:i w:val="0"/>
        </w:rPr>
        <w:t>Expected:</w:t>
      </w:r>
    </w:p>
    <w:p>
      <w:r>
        <w:t>URL stays http://localhost:5173/forgot-password with no code, email or password in it.</w:t>
      </w:r>
    </w:p>
    <w:p>
      <w:r>
        <w:t>No Local Storage or Session Storage entry contains the code, email or password; there are no cookies.</w:t>
      </w:r>
    </w:p>
    <w:p>
      <w:r>
        <w:t>The Console prints no code, password or token.</w:t>
      </w:r>
    </w:p>
    <w:p>
      <w:r>
        <w:t>The forgot response contains only the generic message; verify-otp returns only {"verified":true}; reset returns only the success message — no code and no token.</w:t>
      </w:r>
    </w:p>
    <w:p>
      <w:r>
        <w:t>Pressing F5 during the flow restarts it at Step 1, because nothing is stored.</w:t>
      </w:r>
    </w:p>
    <w:p>
      <w:r>
        <w:rPr>
          <w:b/>
          <w:i w:val="0"/>
        </w:rPr>
        <w:t>Result:</w:t>
      </w:r>
    </w:p>
    <w:p>
      <w:r>
        <w:t>[ ] PASS      [ ] FAIL      [ ] N/A</w:t>
      </w:r>
    </w:p>
    <w:p>
      <w:r>
        <w:rPr>
          <w:b/>
          <w:i w:val="0"/>
        </w:rPr>
        <w:t>Notes:</w:t>
      </w:r>
    </w:p>
    <w:p>
      <w:r>
        <w:t>__________________________________________________________________</w:t>
      </w:r>
    </w:p>
    <w:p>
      <w:r>
        <w:br w:type="page"/>
      </w:r>
    </w:p>
    <w:p>
      <w:pPr>
        <w:pStyle w:val="Heading1"/>
      </w:pPr>
      <w:r>
        <w:t>8. Admin Security</w:t>
      </w:r>
    </w:p>
    <w:p>
      <w:r>
        <w:rPr>
          <w:b w:val="0"/>
          <w:i w:val="0"/>
        </w:rPr>
        <w:t>The Owner signs in with a secret access key (there is no admin username/password). The key is stored only as a bcrypt hash. A correct key returns an admin session token valid 12 hours, which must carry the type OWNER_ADMIN. Every admin route checks that token and then a named permission. Staff login does not exist yet (open design decision), so all admin work is done by the Owner session.</w:t>
      </w:r>
    </w:p>
    <w:p>
      <w:pPr>
        <w:pStyle w:val="Heading3"/>
      </w:pPr>
      <w:r>
        <w:t>TEST ADM-01 — Valid admin access</w:t>
      </w:r>
    </w:p>
    <w:p>
      <w:r>
        <w:rPr>
          <w:b/>
          <w:i w:val="0"/>
        </w:rPr>
        <w:t>Steps:</w:t>
      </w:r>
    </w:p>
    <w:p>
      <w:r>
        <w:t>1. Open the storefront footer and click "Store Admin".</w:t>
      </w:r>
    </w:p>
    <w:p>
      <w:r>
        <w:t>2. Enter the correct access key and submit.</w:t>
      </w:r>
    </w:p>
    <w:p>
      <w:r>
        <w:rPr>
          <w:b/>
          <w:i w:val="0"/>
        </w:rPr>
        <w:t>Expected:</w:t>
      </w:r>
    </w:p>
    <w:p>
      <w:r>
        <w:t>The admin dashboard opens.</w:t>
      </w:r>
    </w:p>
    <w:p>
      <w:r>
        <w:t>Local Storage contains genz_admin_token.</w:t>
      </w:r>
    </w:p>
    <w:p>
      <w:r>
        <w:rPr>
          <w:b/>
          <w:i w:val="0"/>
        </w:rPr>
        <w:t>Result:</w:t>
      </w:r>
    </w:p>
    <w:p>
      <w:r>
        <w:t>[ ] PASS      [ ] FAIL      [ ] N/A</w:t>
      </w:r>
    </w:p>
    <w:p>
      <w:r>
        <w:rPr>
          <w:b/>
          <w:i w:val="0"/>
        </w:rPr>
        <w:t>Notes:</w:t>
      </w:r>
    </w:p>
    <w:p>
      <w:r>
        <w:t>__________________________________________________________________</w:t>
      </w:r>
    </w:p>
    <w:p>
      <w:pPr>
        <w:pStyle w:val="Heading3"/>
      </w:pPr>
      <w:r>
        <w:t>TEST ADM-02 — Invalid access key</w:t>
      </w:r>
    </w:p>
    <w:p>
      <w:r>
        <w:rPr>
          <w:b/>
          <w:i w:val="0"/>
        </w:rPr>
        <w:t>Steps:</w:t>
      </w:r>
    </w:p>
    <w:p>
      <w:r>
        <w:t>1. Open the admin login page.</w:t>
      </w:r>
    </w:p>
    <w:p>
      <w:r>
        <w:t>2. Enter a wrong key and submit.</w:t>
      </w:r>
    </w:p>
    <w:p>
      <w:r>
        <w:rPr>
          <w:b/>
          <w:i w:val="0"/>
        </w:rPr>
        <w:t>Expected:</w:t>
      </w:r>
    </w:p>
    <w:p>
      <w:r>
        <w:t>Refused with "Access denied."</w:t>
      </w:r>
    </w:p>
    <w:p>
      <w:r>
        <w:t>No admin page opens.</w:t>
      </w:r>
    </w:p>
    <w:p>
      <w:r>
        <w:t>Note: after 5 wrong keys from your computer within 15 minutes, even the correct key is refused until the window passes (restarting the backend clears it).</w:t>
      </w:r>
    </w:p>
    <w:p>
      <w:r>
        <w:rPr>
          <w:b/>
          <w:i w:val="0"/>
        </w:rPr>
        <w:t>Result:</w:t>
      </w:r>
    </w:p>
    <w:p>
      <w:r>
        <w:t>[ ] PASS      [ ] FAIL      [ ] N/A</w:t>
      </w:r>
    </w:p>
    <w:p>
      <w:r>
        <w:rPr>
          <w:b/>
          <w:i w:val="0"/>
        </w:rPr>
        <w:t>Notes:</w:t>
      </w:r>
    </w:p>
    <w:p>
      <w:r>
        <w:t>__________________________________________________________________</w:t>
      </w:r>
    </w:p>
    <w:p>
      <w:pPr>
        <w:pStyle w:val="Heading3"/>
      </w:pPr>
      <w:r>
        <w:t>TEST ADM-03 — No authentication</w:t>
      </w:r>
    </w:p>
    <w:p>
      <w:r>
        <w:rPr>
          <w:b/>
          <w:i w:val="0"/>
        </w:rPr>
        <w:t>Steps:</w:t>
      </w:r>
    </w:p>
    <w:p>
      <w:r>
        <w:t>1. Use Postman for this test.</w:t>
      </w:r>
    </w:p>
    <w:p>
      <w:r>
        <w:t>2. Send GET http://localhost:4000/api/v1/staff with no Authorization header.</w:t>
      </w:r>
    </w:p>
    <w:p>
      <w:r>
        <w:rPr>
          <w:b/>
          <w:i w:val="0"/>
        </w:rPr>
        <w:t>Expected:</w:t>
      </w:r>
    </w:p>
    <w:p>
      <w:r>
        <w:t>Status 401.</w:t>
      </w:r>
    </w:p>
    <w:p>
      <w:r>
        <w:t>Code AUTH_REQUIRED, message "Admin authentication is required for this action."</w:t>
      </w:r>
    </w:p>
    <w:p>
      <w:r>
        <w:rPr>
          <w:b/>
          <w:i w:val="0"/>
        </w:rPr>
        <w:t>Result:</w:t>
      </w:r>
    </w:p>
    <w:p>
      <w:r>
        <w:t>[ ] PASS      [ ] FAIL      [ ] N/A</w:t>
      </w:r>
    </w:p>
    <w:p>
      <w:r>
        <w:rPr>
          <w:b/>
          <w:i w:val="0"/>
        </w:rPr>
        <w:t>Notes:</w:t>
      </w:r>
    </w:p>
    <w:p>
      <w:r>
        <w:t>__________________________________________________________________</w:t>
      </w:r>
    </w:p>
    <w:p>
      <w:pPr>
        <w:pStyle w:val="Heading3"/>
      </w:pPr>
      <w:r>
        <w:t>TEST ADM-04 — Invalid admin token</w:t>
      </w:r>
    </w:p>
    <w:p>
      <w:r>
        <w:rPr>
          <w:b/>
          <w:i w:val="0"/>
        </w:rPr>
        <w:t>Steps:</w:t>
      </w:r>
    </w:p>
    <w:p>
      <w:r>
        <w:t>1. Use Postman for this test.</w:t>
      </w:r>
    </w:p>
    <w:p>
      <w:r>
        <w:t>2. Send GET http://localhost:4000/api/v1/staff with header Authorization: Bearer abc.def.ghi</w:t>
      </w:r>
    </w:p>
    <w:p>
      <w:r>
        <w:rPr>
          <w:b/>
          <w:i w:val="0"/>
        </w:rPr>
        <w:t>Expected:</w:t>
      </w:r>
    </w:p>
    <w:p>
      <w:r>
        <w:t>Status 401 with code INVALID_TOKEN.</w:t>
      </w:r>
    </w:p>
    <w:p>
      <w:r>
        <w:rPr>
          <w:b/>
          <w:i w:val="0"/>
        </w:rPr>
        <w:t>Result:</w:t>
      </w:r>
    </w:p>
    <w:p>
      <w:r>
        <w:t>[ ] PASS      [ ] FAIL      [ ] N/A</w:t>
      </w:r>
    </w:p>
    <w:p>
      <w:r>
        <w:rPr>
          <w:b/>
          <w:i w:val="0"/>
        </w:rPr>
        <w:t>Notes:</w:t>
      </w:r>
    </w:p>
    <w:p>
      <w:r>
        <w:t>__________________________________________________________________</w:t>
      </w:r>
    </w:p>
    <w:p>
      <w:pPr>
        <w:pStyle w:val="Heading3"/>
      </w:pPr>
      <w:r>
        <w:t>TEST ADM-05 — Expired admin token</w:t>
      </w:r>
    </w:p>
    <w:p>
      <w:r>
        <w:rPr>
          <w:b/>
          <w:i w:val="0"/>
        </w:rPr>
        <w:t>Steps:</w:t>
      </w:r>
    </w:p>
    <w:p>
      <w:r>
        <w:t>1. Verified from source code: admin sessions expire after 12 hours and expired tokens are refused.</w:t>
      </w:r>
    </w:p>
    <w:p>
      <w:r>
        <w:t>2. Optional: leave the admin session open for more than 12 hours, then use an admin page.</w:t>
      </w:r>
    </w:p>
    <w:p>
      <w:r>
        <w:rPr>
          <w:b/>
          <w:i w:val="0"/>
        </w:rPr>
        <w:t>Expected:</w:t>
      </w:r>
    </w:p>
    <w:p>
      <w:r>
        <w:t>Status 401 with code INVALID_TOKEN; the browser returns you to the admin login page.</w:t>
      </w:r>
    </w:p>
    <w:p>
      <w:r>
        <w:rPr>
          <w:b/>
          <w:i w:val="0"/>
        </w:rPr>
        <w:t>Result:</w:t>
      </w:r>
    </w:p>
    <w:p>
      <w:r>
        <w:t>[ ] PASS      [ ] FAIL      [ ] N/A</w:t>
      </w:r>
    </w:p>
    <w:p>
      <w:r>
        <w:rPr>
          <w:b/>
          <w:i w:val="0"/>
        </w:rPr>
        <w:t>Notes:</w:t>
      </w:r>
    </w:p>
    <w:p>
      <w:r>
        <w:t>__________________________________________________________________</w:t>
      </w:r>
    </w:p>
    <w:p>
      <w:pPr>
        <w:pStyle w:val="Heading3"/>
      </w:pPr>
      <w:r>
        <w:t>TEST ADM-06 — Customer token on an admin endpoint</w:t>
      </w:r>
    </w:p>
    <w:p>
      <w:r>
        <w:rPr>
          <w:b/>
          <w:i w:val="0"/>
        </w:rPr>
        <w:t>Steps:</w:t>
      </w:r>
    </w:p>
    <w:p>
      <w:r>
        <w:t>1. Use Postman for this test.</w:t>
      </w:r>
    </w:p>
    <w:p>
      <w:r>
        <w:t>2. Send GET http://localhost:4000/api/v1/staff with a valid CUSTOMER token.</w:t>
      </w:r>
    </w:p>
    <w:p>
      <w:r>
        <w:rPr>
          <w:b/>
          <w:i w:val="0"/>
        </w:rPr>
        <w:t>Expected:</w:t>
      </w:r>
    </w:p>
    <w:p>
      <w:r>
        <w:t>Status 401, code INVALID_TOKEN, message "Admin session is invalid or has expired."</w:t>
      </w:r>
    </w:p>
    <w:p>
      <w:r>
        <w:t>In the browser you can also paste a customer token into genz_admin_token: the admin pages load no data, the token is cleared and you are sent to the admin login page.</w:t>
      </w:r>
    </w:p>
    <w:p>
      <w:r>
        <w:rPr>
          <w:b/>
          <w:i w:val="0"/>
        </w:rPr>
        <w:t>Result:</w:t>
      </w:r>
    </w:p>
    <w:p>
      <w:r>
        <w:t>[ ] PASS      [ ] FAIL      [ ] N/A</w:t>
      </w:r>
    </w:p>
    <w:p>
      <w:r>
        <w:rPr>
          <w:b/>
          <w:i w:val="0"/>
        </w:rPr>
        <w:t>Notes:</w:t>
      </w:r>
    </w:p>
    <w:p>
      <w:r>
        <w:t>__________________________________________________________________</w:t>
      </w:r>
    </w:p>
    <w:p>
      <w:pPr>
        <w:pStyle w:val="Heading3"/>
      </w:pPr>
      <w:r>
        <w:t>TEST ADM-07 — Admin pages and role/permission restrictions</w:t>
      </w:r>
    </w:p>
    <w:p>
      <w:r>
        <w:rPr>
          <w:b/>
          <w:i w:val="0"/>
        </w:rPr>
        <w:t>Steps:</w:t>
      </w:r>
    </w:p>
    <w:p>
      <w:r>
        <w:t>1. Log out of the admin area and type http://localhost:5173/admin/products in the address bar.</w:t>
      </w:r>
    </w:p>
    <w:p>
      <w:r>
        <w:t>2. Verified from source code: every admin endpoint requires a named permission (for example PRODUCT_MANAGE, ORDER_MANAGE, REVIEW_MODERATE, STAFF_MANAGE, ACTIVITY_LOG_VIEW); the Owner session has full authority; creating staff is Owner-only.</w:t>
      </w:r>
    </w:p>
    <w:p>
      <w:r>
        <w:t>3. Verified from source code: Staff login is not implemented, so the staff permission branch (403 Permission Denied) cannot occur today.</w:t>
      </w:r>
    </w:p>
    <w:p>
      <w:r>
        <w:rPr>
          <w:b/>
          <w:i w:val="0"/>
        </w:rPr>
        <w:t>Expected:</w:t>
      </w:r>
    </w:p>
    <w:p>
      <w:r>
        <w:t>The browser redirects you to the admin login page.</w:t>
      </w:r>
    </w:p>
    <w:p>
      <w:r>
        <w:t>All admin functions are reachable only with the Owner session.</w:t>
      </w:r>
    </w:p>
    <w:p>
      <w:r>
        <w:rPr>
          <w:b/>
          <w:i w:val="0"/>
        </w:rPr>
        <w:t>Result:</w:t>
      </w:r>
    </w:p>
    <w:p>
      <w:r>
        <w:t>[ ] PASS      [ ] FAIL      [ ] N/A</w:t>
      </w:r>
    </w:p>
    <w:p>
      <w:r>
        <w:rPr>
          <w:b/>
          <w:i w:val="0"/>
        </w:rPr>
        <w:t>Notes:</w:t>
      </w:r>
    </w:p>
    <w:p>
      <w:r>
        <w:t>__________________________________________________________________</w:t>
      </w:r>
    </w:p>
    <w:p>
      <w:r>
        <w:br w:type="page"/>
      </w:r>
    </w:p>
    <w:p>
      <w:pPr>
        <w:pStyle w:val="Heading1"/>
      </w:pPr>
      <w:r>
        <w:t>9. Customer Authorization (Customer A vs Customer B)</w:t>
      </w:r>
    </w:p>
    <w:p>
      <w:r>
        <w:rPr>
          <w:b w:val="0"/>
          <w:i w:val="0"/>
        </w:rPr>
        <w:t>Prepare two accounts: Customer A and Customer B. Customer B should have at least one order, one delivery and one review. The customer identity always comes from the login token, never from the request, so changing an id in the address bar does not change who you are.</w:t>
      </w:r>
    </w:p>
    <w:p>
      <w:pPr>
        <w:pStyle w:val="Heading3"/>
      </w:pPr>
      <w:r>
        <w:t>TEST CUST-01 — Customer A opens Customer B's order</w:t>
      </w:r>
    </w:p>
    <w:p>
      <w:r>
        <w:rPr>
          <w:b/>
          <w:i w:val="0"/>
        </w:rPr>
        <w:t>Steps:</w:t>
      </w:r>
    </w:p>
    <w:p>
      <w:r>
        <w:t>1. Log in as Customer B, open My Orders and note an order number from the address bar.</w:t>
      </w:r>
    </w:p>
    <w:p>
      <w:r>
        <w:t>2. Log out and log in as Customer A.</w:t>
      </w:r>
    </w:p>
    <w:p>
      <w:r>
        <w:t>3. Type http://localhost:5173/account/orders/&lt;Customer B's order id&gt; in the address bar.</w:t>
      </w:r>
    </w:p>
    <w:p>
      <w:r>
        <w:t>4. Open DevTools → Network and look at the order request.</w:t>
      </w:r>
    </w:p>
    <w:p>
      <w:r>
        <w:rPr>
          <w:b/>
          <w:i w:val="0"/>
        </w:rPr>
        <w:t>Expected:</w:t>
      </w:r>
    </w:p>
    <w:p>
      <w:r>
        <w:t>The order is not displayed.</w:t>
      </w:r>
    </w:p>
    <w:p>
      <w:r>
        <w:t>The request returns 403 with "You cannot view another customer's order."</w:t>
      </w:r>
    </w:p>
    <w:p>
      <w:r>
        <w:rPr>
          <w:b/>
          <w:i w:val="0"/>
        </w:rPr>
        <w:t>Result:</w:t>
      </w:r>
    </w:p>
    <w:p>
      <w:r>
        <w:t>[ ] PASS      [ ] FAIL      [ ] N/A</w:t>
      </w:r>
    </w:p>
    <w:p>
      <w:r>
        <w:rPr>
          <w:b/>
          <w:i w:val="0"/>
        </w:rPr>
        <w:t>Notes:</w:t>
      </w:r>
    </w:p>
    <w:p>
      <w:r>
        <w:t>__________________________________________________________________</w:t>
      </w:r>
    </w:p>
    <w:p>
      <w:pPr>
        <w:pStyle w:val="Heading3"/>
      </w:pPr>
      <w:r>
        <w:t>TEST CUST-02 — Customer A cancels Customer B's order</w:t>
      </w:r>
    </w:p>
    <w:p>
      <w:r>
        <w:rPr>
          <w:b/>
          <w:i w:val="0"/>
        </w:rPr>
        <w:t>Steps:</w:t>
      </w:r>
    </w:p>
    <w:p>
      <w:r>
        <w:t>1. Use Postman for this test.</w:t>
      </w:r>
    </w:p>
    <w:p>
      <w:r>
        <w:t>2. With Customer A's token send PATCH http://localhost:4000/api/v1/orders/&lt;Customer B's order id&gt;/cancel</w:t>
      </w:r>
    </w:p>
    <w:p>
      <w:r>
        <w:rPr>
          <w:b/>
          <w:i w:val="0"/>
        </w:rPr>
        <w:t>Expected:</w:t>
      </w:r>
    </w:p>
    <w:p>
      <w:r>
        <w:t>Status 403, message "You cannot cancel another customer's order."</w:t>
      </w:r>
    </w:p>
    <w:p>
      <w:r>
        <w:t>Customer B's order is unchanged.</w:t>
      </w:r>
    </w:p>
    <w:p>
      <w:r>
        <w:rPr>
          <w:b/>
          <w:i w:val="0"/>
        </w:rPr>
        <w:t>Result:</w:t>
      </w:r>
    </w:p>
    <w:p>
      <w:r>
        <w:t>[ ] PASS      [ ] FAIL      [ ] N/A</w:t>
      </w:r>
    </w:p>
    <w:p>
      <w:r>
        <w:rPr>
          <w:b/>
          <w:i w:val="0"/>
        </w:rPr>
        <w:t>Notes:</w:t>
      </w:r>
    </w:p>
    <w:p>
      <w:r>
        <w:t>__________________________________________________________________</w:t>
      </w:r>
    </w:p>
    <w:p>
      <w:pPr>
        <w:pStyle w:val="Heading3"/>
      </w:pPr>
      <w:r>
        <w:t>TEST CUST-03 — Customer A edits Customer B's review</w:t>
      </w:r>
    </w:p>
    <w:p>
      <w:r>
        <w:rPr>
          <w:b/>
          <w:i w:val="0"/>
        </w:rPr>
        <w:t>Steps:</w:t>
      </w:r>
    </w:p>
    <w:p>
      <w:r>
        <w:t>1. Use Postman for this test.</w:t>
      </w:r>
    </w:p>
    <w:p>
      <w:r>
        <w:t>2. With Customer A's token send PATCH http://localhost:4000/api/v1/reviews/&lt;Customer B's review id&gt; with body {"rating":1}</w:t>
      </w:r>
    </w:p>
    <w:p>
      <w:r>
        <w:rPr>
          <w:b/>
          <w:i w:val="0"/>
        </w:rPr>
        <w:t>Expected:</w:t>
      </w:r>
    </w:p>
    <w:p>
      <w:r>
        <w:t>Status 404, message "Review &lt;id&gt; does not exist."</w:t>
      </w:r>
    </w:p>
    <w:p>
      <w:r>
        <w:t>The same answer is given for a review that really does not exist, so review ids are never revealed.</w:t>
      </w:r>
    </w:p>
    <w:p>
      <w:r>
        <w:t>Customer B's review is unchanged.</w:t>
      </w:r>
    </w:p>
    <w:p>
      <w:r>
        <w:rPr>
          <w:b/>
          <w:i w:val="0"/>
        </w:rPr>
        <w:t>Result:</w:t>
      </w:r>
    </w:p>
    <w:p>
      <w:r>
        <w:t>[ ] PASS      [ ] FAIL      [ ] N/A</w:t>
      </w:r>
    </w:p>
    <w:p>
      <w:r>
        <w:rPr>
          <w:b/>
          <w:i w:val="0"/>
        </w:rPr>
        <w:t>Notes:</w:t>
      </w:r>
    </w:p>
    <w:p>
      <w:r>
        <w:t>__________________________________________________________________</w:t>
      </w:r>
    </w:p>
    <w:p>
      <w:pPr>
        <w:pStyle w:val="Heading3"/>
      </w:pPr>
      <w:r>
        <w:t>TEST CUST-04 — Customer A deletes Customer B's review</w:t>
      </w:r>
    </w:p>
    <w:p>
      <w:r>
        <w:rPr>
          <w:b/>
          <w:i w:val="0"/>
        </w:rPr>
        <w:t>Steps:</w:t>
      </w:r>
    </w:p>
    <w:p>
      <w:r>
        <w:t>1. Use Postman for this test.</w:t>
      </w:r>
    </w:p>
    <w:p>
      <w:r>
        <w:t>2. With Customer A's token send DELETE http://localhost:4000/api/v1/reviews/&lt;Customer B's review id&gt;</w:t>
      </w:r>
    </w:p>
    <w:p>
      <w:r>
        <w:rPr>
          <w:b/>
          <w:i w:val="0"/>
        </w:rPr>
        <w:t>Expected:</w:t>
      </w:r>
    </w:p>
    <w:p>
      <w:r>
        <w:t>Status 404 with the same message as CUST-03.</w:t>
      </w:r>
    </w:p>
    <w:p>
      <w:r>
        <w:t>The review still exists.</w:t>
      </w:r>
    </w:p>
    <w:p>
      <w:r>
        <w:rPr>
          <w:b/>
          <w:i w:val="0"/>
        </w:rPr>
        <w:t>Result:</w:t>
      </w:r>
    </w:p>
    <w:p>
      <w:r>
        <w:t>[ ] PASS      [ ] FAIL      [ ] N/A</w:t>
      </w:r>
    </w:p>
    <w:p>
      <w:r>
        <w:rPr>
          <w:b/>
          <w:i w:val="0"/>
        </w:rPr>
        <w:t>Notes:</w:t>
      </w:r>
    </w:p>
    <w:p>
      <w:r>
        <w:t>__________________________________________________________________</w:t>
      </w:r>
    </w:p>
    <w:p>
      <w:pPr>
        <w:pStyle w:val="Heading3"/>
      </w:pPr>
      <w:r>
        <w:t>TEST CUST-05 — Customer A opens Customer B's delivery or cart item</w:t>
      </w:r>
    </w:p>
    <w:p>
      <w:r>
        <w:rPr>
          <w:b/>
          <w:i w:val="0"/>
        </w:rPr>
        <w:t>Steps:</w:t>
      </w:r>
    </w:p>
    <w:p>
      <w:r>
        <w:t>1. Use Postman for this test.</w:t>
      </w:r>
    </w:p>
    <w:p>
      <w:r>
        <w:t>2. With Customer A's token send GET http://localhost:4000/api/v1/deliveries/&lt;Customer B's delivery id&gt;</w:t>
      </w:r>
    </w:p>
    <w:p>
      <w:r>
        <w:t>3. Then send PUT http://localhost:4000/api/v1/cart/items/&lt;Customer B's cart item id&gt; with body {"quantity":5}</w:t>
      </w:r>
    </w:p>
    <w:p>
      <w:r>
        <w:rPr>
          <w:b/>
          <w:i w:val="0"/>
        </w:rPr>
        <w:t>Expected:</w:t>
      </w:r>
    </w:p>
    <w:p>
      <w:r>
        <w:t>Delivery: status 403, "You cannot view another customer's delivery."</w:t>
      </w:r>
    </w:p>
    <w:p>
      <w:r>
        <w:t>Cart item: status 403, "This cart item does not belong to your cart."</w:t>
      </w:r>
    </w:p>
    <w:p>
      <w:r>
        <w:t>Customer B's data is unchanged.</w:t>
      </w:r>
    </w:p>
    <w:p>
      <w:r>
        <w:rPr>
          <w:b/>
          <w:i w:val="0"/>
        </w:rPr>
        <w:t>Result:</w:t>
      </w:r>
    </w:p>
    <w:p>
      <w:r>
        <w:t>[ ] PASS      [ ] FAIL      [ ] N/A</w:t>
      </w:r>
    </w:p>
    <w:p>
      <w:r>
        <w:rPr>
          <w:b/>
          <w:i w:val="0"/>
        </w:rPr>
        <w:t>Notes:</w:t>
      </w:r>
    </w:p>
    <w:p>
      <w:r>
        <w:t>__________________________________________________________________</w:t>
      </w:r>
    </w:p>
    <w:p>
      <w:pPr>
        <w:pStyle w:val="Heading3"/>
      </w:pPr>
      <w:r>
        <w:t>TEST CUST-06 — Customer pages need a login</w:t>
      </w:r>
    </w:p>
    <w:p>
      <w:r>
        <w:rPr>
          <w:b/>
          <w:i w:val="0"/>
        </w:rPr>
        <w:t>Steps:</w:t>
      </w:r>
    </w:p>
    <w:p>
      <w:r>
        <w:t>1. Log out.</w:t>
      </w:r>
    </w:p>
    <w:p>
      <w:r>
        <w:t>2. Open http://localhost:5173/account, then /account/orders, then /checkout.</w:t>
      </w:r>
    </w:p>
    <w:p>
      <w:r>
        <w:rPr>
          <w:b/>
          <w:i w:val="0"/>
        </w:rPr>
        <w:t>Expected:</w:t>
      </w:r>
    </w:p>
    <w:p>
      <w:r>
        <w:t>Each page redirects to Login.</w:t>
      </w:r>
    </w:p>
    <w:p>
      <w:r>
        <w:t>After logging in you are taken to the page you wanted.</w:t>
      </w:r>
    </w:p>
    <w:p>
      <w:r>
        <w:rPr>
          <w:b/>
          <w:i w:val="0"/>
        </w:rPr>
        <w:t>Result:</w:t>
      </w:r>
    </w:p>
    <w:p>
      <w:r>
        <w:t>[ ] PASS      [ ] FAIL      [ ] N/A</w:t>
      </w:r>
    </w:p>
    <w:p>
      <w:r>
        <w:rPr>
          <w:b/>
          <w:i w:val="0"/>
        </w:rPr>
        <w:t>Notes:</w:t>
      </w:r>
    </w:p>
    <w:p>
      <w:r>
        <w:t>__________________________________________________________________</w:t>
      </w:r>
    </w:p>
    <w:p>
      <w:r>
        <w:br w:type="page"/>
      </w:r>
    </w:p>
    <w:p>
      <w:pPr>
        <w:pStyle w:val="Heading1"/>
      </w:pPr>
      <w:r>
        <w:t>10. Order Security</w:t>
      </w:r>
    </w:p>
    <w:p>
      <w:r>
        <w:rPr>
          <w:b w:val="0"/>
          <w:i w:val="0"/>
        </w:rPr>
        <w:t>Orders move Pending → Confirmed → Processing → Ready for Delivery. A customer may cancel only their own order and only while it is Pending. The admin may cancel at any stage except Cancelled. Nobody may cancel once the delivery is Delivered. Confirming an order reduces stock and cancelling a confirmed order puts it back, always inside one transaction with the stock row locked.</w:t>
      </w:r>
    </w:p>
    <w:p>
      <w:pPr>
        <w:pStyle w:val="Heading3"/>
      </w:pPr>
      <w:r>
        <w:t>TEST ORD-01 — Access your own order</w:t>
      </w:r>
    </w:p>
    <w:p>
      <w:r>
        <w:rPr>
          <w:b/>
          <w:i w:val="0"/>
        </w:rPr>
        <w:t>Steps:</w:t>
      </w:r>
    </w:p>
    <w:p>
      <w:r>
        <w:t>1. Log in as Customer A.</w:t>
      </w:r>
    </w:p>
    <w:p>
      <w:r>
        <w:t>2. Open My Orders and open one of your orders.</w:t>
      </w:r>
    </w:p>
    <w:p>
      <w:r>
        <w:rPr>
          <w:b/>
          <w:i w:val="0"/>
        </w:rPr>
        <w:t>Expected:</w:t>
      </w:r>
    </w:p>
    <w:p>
      <w:r>
        <w:t>The order details are shown normally.</w:t>
      </w:r>
    </w:p>
    <w:p>
      <w:r>
        <w:rPr>
          <w:b/>
          <w:i w:val="0"/>
        </w:rPr>
        <w:t>Result:</w:t>
      </w:r>
    </w:p>
    <w:p>
      <w:r>
        <w:t>[ ] PASS      [ ] FAIL      [ ] N/A</w:t>
      </w:r>
    </w:p>
    <w:p>
      <w:r>
        <w:rPr>
          <w:b/>
          <w:i w:val="0"/>
        </w:rPr>
        <w:t>Notes:</w:t>
      </w:r>
    </w:p>
    <w:p>
      <w:r>
        <w:t>__________________________________________________________________</w:t>
      </w:r>
    </w:p>
    <w:p>
      <w:pPr>
        <w:pStyle w:val="Heading3"/>
      </w:pPr>
      <w:r>
        <w:t>TEST ORD-02 — Access another customer's order</w:t>
      </w:r>
    </w:p>
    <w:p>
      <w:r>
        <w:rPr>
          <w:b/>
          <w:i w:val="0"/>
        </w:rPr>
        <w:t>Steps:</w:t>
      </w:r>
    </w:p>
    <w:p>
      <w:r>
        <w:t>1. See TEST CUST-01 (same check).</w:t>
      </w:r>
    </w:p>
    <w:p>
      <w:r>
        <w:t>2. Log in as Customer A and open Customer B's order id in the address bar.</w:t>
      </w:r>
    </w:p>
    <w:p>
      <w:r>
        <w:rPr>
          <w:b/>
          <w:i w:val="0"/>
        </w:rPr>
        <w:t>Expected:</w:t>
      </w:r>
    </w:p>
    <w:p>
      <w:r>
        <w:t>The order is not shown; the request returns 403 "You cannot view another customer's order."</w:t>
      </w:r>
    </w:p>
    <w:p>
      <w:r>
        <w:rPr>
          <w:b/>
          <w:i w:val="0"/>
        </w:rPr>
        <w:t>Result:</w:t>
      </w:r>
    </w:p>
    <w:p>
      <w:r>
        <w:t>[ ] PASS      [ ] FAIL      [ ] N/A</w:t>
      </w:r>
    </w:p>
    <w:p>
      <w:r>
        <w:rPr>
          <w:b/>
          <w:i w:val="0"/>
        </w:rPr>
        <w:t>Notes:</w:t>
      </w:r>
    </w:p>
    <w:p>
      <w:r>
        <w:t>__________________________________________________________________</w:t>
      </w:r>
    </w:p>
    <w:p>
      <w:pPr>
        <w:pStyle w:val="Heading3"/>
      </w:pPr>
      <w:r>
        <w:t>TEST ORD-03 — Cancel your own eligible (Pending) order</w:t>
      </w:r>
    </w:p>
    <w:p>
      <w:r>
        <w:rPr>
          <w:b/>
          <w:i w:val="0"/>
        </w:rPr>
        <w:t>Steps:</w:t>
      </w:r>
    </w:p>
    <w:p>
      <w:r>
        <w:t>1. Log in as Customer A with an order still in Pending.</w:t>
      </w:r>
    </w:p>
    <w:p>
      <w:r>
        <w:t>2. Cancel it from the order page (or with Postman: PATCH /api/v1/orders/&lt;id&gt;/cancel using Customer A's token).</w:t>
      </w:r>
    </w:p>
    <w:p>
      <w:r>
        <w:rPr>
          <w:b/>
          <w:i w:val="0"/>
        </w:rPr>
        <w:t>Expected:</w:t>
      </w:r>
    </w:p>
    <w:p>
      <w:r>
        <w:t>The order status becomes Cancelled.</w:t>
      </w:r>
    </w:p>
    <w:p>
      <w:r>
        <w:t>Stock is unchanged, because nothing had been deducted while the order was Pending.</w:t>
      </w:r>
    </w:p>
    <w:p>
      <w:r>
        <w:rPr>
          <w:b/>
          <w:i w:val="0"/>
        </w:rPr>
        <w:t>Result:</w:t>
      </w:r>
    </w:p>
    <w:p>
      <w:r>
        <w:t>[ ] PASS      [ ] FAIL      [ ] N/A</w:t>
      </w:r>
    </w:p>
    <w:p>
      <w:r>
        <w:rPr>
          <w:b/>
          <w:i w:val="0"/>
        </w:rPr>
        <w:t>Notes:</w:t>
      </w:r>
    </w:p>
    <w:p>
      <w:r>
        <w:t>__________________________________________________________________</w:t>
      </w:r>
    </w:p>
    <w:p>
      <w:pPr>
        <w:pStyle w:val="Heading3"/>
      </w:pPr>
      <w:r>
        <w:t>TEST ORD-04 — Try to cancel a Delivered order</w:t>
      </w:r>
    </w:p>
    <w:p>
      <w:r>
        <w:rPr>
          <w:b/>
          <w:i w:val="0"/>
        </w:rPr>
        <w:t>Steps:</w:t>
      </w:r>
    </w:p>
    <w:p>
      <w:r>
        <w:t>1. Take Customer A's order whose delivery reached Delivered.</w:t>
      </w:r>
    </w:p>
    <w:p>
      <w:r>
        <w:t>2. Try to cancel it as the customer, and then as the admin.</w:t>
      </w:r>
    </w:p>
    <w:p>
      <w:r>
        <w:rPr>
          <w:b/>
          <w:i w:val="0"/>
        </w:rPr>
        <w:t>Expected:</w:t>
      </w:r>
    </w:p>
    <w:p>
      <w:r>
        <w:t>Both are refused with 422: "Order &lt;id&gt; has already been delivered and can no longer be cancelled."</w:t>
      </w:r>
    </w:p>
    <w:p>
      <w:r>
        <w:rPr>
          <w:b/>
          <w:i w:val="0"/>
        </w:rPr>
        <w:t>Result:</w:t>
      </w:r>
    </w:p>
    <w:p>
      <w:r>
        <w:t>[ ] PASS      [ ] FAIL      [ ] N/A</w:t>
      </w:r>
    </w:p>
    <w:p>
      <w:r>
        <w:rPr>
          <w:b/>
          <w:i w:val="0"/>
        </w:rPr>
        <w:t>Notes:</w:t>
      </w:r>
    </w:p>
    <w:p>
      <w:r>
        <w:t>__________________________________________________________________</w:t>
      </w:r>
    </w:p>
    <w:p>
      <w:pPr>
        <w:pStyle w:val="Heading3"/>
      </w:pPr>
      <w:r>
        <w:t>TEST ORD-05 — Try to act on a Cancelled order</w:t>
      </w:r>
    </w:p>
    <w:p>
      <w:r>
        <w:rPr>
          <w:b/>
          <w:i w:val="0"/>
        </w:rPr>
        <w:t>Steps:</w:t>
      </w:r>
    </w:p>
    <w:p>
      <w:r>
        <w:t>1. Take a Cancelled order.</w:t>
      </w:r>
    </w:p>
    <w:p>
      <w:r>
        <w:t>2. As admin try to confirm it.</w:t>
      </w:r>
    </w:p>
    <w:p>
      <w:r>
        <w:t>3. As admin try to move its status forward.</w:t>
      </w:r>
    </w:p>
    <w:p>
      <w:r>
        <w:t>4. As the customer try to cancel it again.</w:t>
      </w:r>
    </w:p>
    <w:p>
      <w:r>
        <w:rPr>
          <w:b/>
          <w:i w:val="0"/>
        </w:rPr>
        <w:t>Expected:</w:t>
      </w:r>
    </w:p>
    <w:p>
      <w:r>
        <w:t>Confirm: 422 "Order &lt;id&gt; is not Pending and cannot be confirmed."</w:t>
      </w:r>
    </w:p>
    <w:p>
      <w:r>
        <w:t>Status change: 422 INVALID_ORDER_TRANSITION.</w:t>
      </w:r>
    </w:p>
    <w:p>
      <w:r>
        <w:t>Cancel again: 422 "Order &lt;id&gt; is already Cancelled."</w:t>
      </w:r>
    </w:p>
    <w:p>
      <w:r>
        <w:rPr>
          <w:b/>
          <w:i w:val="0"/>
        </w:rPr>
        <w:t>Result:</w:t>
      </w:r>
    </w:p>
    <w:p>
      <w:r>
        <w:t>[ ] PASS      [ ] FAIL      [ ] N/A</w:t>
      </w:r>
    </w:p>
    <w:p>
      <w:r>
        <w:rPr>
          <w:b/>
          <w:i w:val="0"/>
        </w:rPr>
        <w:t>Notes:</w:t>
      </w:r>
    </w:p>
    <w:p>
      <w:r>
        <w:t>__________________________________________________________________</w:t>
      </w:r>
    </w:p>
    <w:p>
      <w:pPr>
        <w:pStyle w:val="Heading3"/>
      </w:pPr>
      <w:r>
        <w:t>TEST ORD-06 — Stock restoration after cancellation</w:t>
      </w:r>
    </w:p>
    <w:p>
      <w:r>
        <w:rPr>
          <w:b/>
          <w:i w:val="0"/>
        </w:rPr>
        <w:t>Steps:</w:t>
      </w:r>
    </w:p>
    <w:p>
      <w:r>
        <w:t>1. As admin note the stock of a product inside a Confirmed test order.</w:t>
      </w:r>
    </w:p>
    <w:p>
      <w:r>
        <w:t>2. Cancel that order as admin.</w:t>
      </w:r>
    </w:p>
    <w:p>
      <w:r>
        <w:t>3. Check the product stock again.</w:t>
      </w:r>
    </w:p>
    <w:p>
      <w:r>
        <w:rPr>
          <w:b/>
          <w:i w:val="0"/>
        </w:rPr>
        <w:t>Expected:</w:t>
      </w:r>
    </w:p>
    <w:p>
      <w:r>
        <w:t>The order becomes Cancelled and the stock increases by the ordered quantity.</w:t>
      </w:r>
    </w:p>
    <w:p>
      <w:r>
        <w:t>The Activity Log entry for the cancellation says "Stock restored on cancellation."</w:t>
      </w:r>
    </w:p>
    <w:p>
      <w:r>
        <w:rPr>
          <w:b/>
          <w:i w:val="0"/>
        </w:rPr>
        <w:t>Result:</w:t>
      </w:r>
    </w:p>
    <w:p>
      <w:r>
        <w:t>[ ] PASS      [ ] FAIL      [ ] N/A</w:t>
      </w:r>
    </w:p>
    <w:p>
      <w:r>
        <w:rPr>
          <w:b/>
          <w:i w:val="0"/>
        </w:rPr>
        <w:t>Notes:</w:t>
      </w:r>
    </w:p>
    <w:p>
      <w:r>
        <w:t>__________________________________________________________________</w:t>
      </w:r>
    </w:p>
    <w:p>
      <w:pPr>
        <w:pStyle w:val="Heading3"/>
      </w:pPr>
      <w:r>
        <w:t>TEST ORD-07 — Customer cannot cancel after confirmation; admin can</w:t>
      </w:r>
    </w:p>
    <w:p>
      <w:r>
        <w:rPr>
          <w:b/>
          <w:i w:val="0"/>
        </w:rPr>
        <w:t>Steps:</w:t>
      </w:r>
    </w:p>
    <w:p>
      <w:r>
        <w:t>1. Ask the admin to confirm one of Customer A's orders.</w:t>
      </w:r>
    </w:p>
    <w:p>
      <w:r>
        <w:t>2. As Customer A try to cancel it.</w:t>
      </w:r>
    </w:p>
    <w:p>
      <w:r>
        <w:t>3. Then cancel it as admin.</w:t>
      </w:r>
    </w:p>
    <w:p>
      <w:r>
        <w:rPr>
          <w:b/>
          <w:i w:val="0"/>
        </w:rPr>
        <w:t>Expected:</w:t>
      </w:r>
    </w:p>
    <w:p>
      <w:r>
        <w:t>Customer: 403 "You may only cancel your own order while it is still Pending. Contact the store for a later-stage order."</w:t>
      </w:r>
    </w:p>
    <w:p>
      <w:r>
        <w:t>Admin: the cancellation succeeds.</w:t>
      </w:r>
    </w:p>
    <w:p>
      <w:r>
        <w:rPr>
          <w:b/>
          <w:i w:val="0"/>
        </w:rPr>
        <w:t>Result:</w:t>
      </w:r>
    </w:p>
    <w:p>
      <w:r>
        <w:t>[ ] PASS      [ ] FAIL      [ ] N/A</w:t>
      </w:r>
    </w:p>
    <w:p>
      <w:r>
        <w:rPr>
          <w:b/>
          <w:i w:val="0"/>
        </w:rPr>
        <w:t>Notes:</w:t>
      </w:r>
    </w:p>
    <w:p>
      <w:r>
        <w:t>__________________________________________________________________</w:t>
      </w:r>
    </w:p>
    <w:p>
      <w:r>
        <w:br w:type="page"/>
      </w:r>
    </w:p>
    <w:p>
      <w:pPr>
        <w:pStyle w:val="Heading1"/>
      </w:pPr>
      <w:r>
        <w:t>11. Delivery / Courier Security</w:t>
      </w:r>
    </w:p>
    <w:p>
      <w:r>
        <w:rPr>
          <w:b w:val="0"/>
          <w:i w:val="0"/>
        </w:rPr>
        <w:t>The delivery person has no account. The admin shares a courier link for one delivery. The link contains a token which is an HMAC-SHA256 of the delivery id, created with a server secret. The page sends it in the X-Courier-Token header; the server recalculates it and compares it in constant time, so the token cannot be guessed or altered and works for that one delivery only.</w:t>
      </w:r>
    </w:p>
    <w:p>
      <w:r>
        <w:rPr>
          <w:b w:val="0"/>
          <w:i/>
        </w:rPr>
        <w:t>Known limitation (documented, not fixed): the token travels in the page address (…?token=…), so it is saved in the courier's browser history, and it never expires and cannot be cancelled for a single delivery — changing the server secret would invalidate every link at once.</w:t>
      </w:r>
    </w:p>
    <w:p>
      <w:pPr>
        <w:pStyle w:val="Heading3"/>
      </w:pPr>
      <w:r>
        <w:t>TEST DEL-01 — No courier token</w:t>
      </w:r>
    </w:p>
    <w:p>
      <w:r>
        <w:rPr>
          <w:b/>
          <w:i w:val="0"/>
        </w:rPr>
        <w:t>Steps:</w:t>
      </w:r>
    </w:p>
    <w:p>
      <w:r>
        <w:t>1. Open http://localhost:5173/delivery-tracking/&lt;a real delivery id&gt; without the ?token=… part.</w:t>
      </w:r>
    </w:p>
    <w:p>
      <w:r>
        <w:rPr>
          <w:b/>
          <w:i w:val="0"/>
        </w:rPr>
        <w:t>Expected:</w:t>
      </w:r>
    </w:p>
    <w:p>
      <w:r>
        <w:t>The delivery is not shown.</w:t>
      </w:r>
    </w:p>
    <w:p>
      <w:r>
        <w:t>The page says: "This page needs the full courier link from the store (it includes a security code)."</w:t>
      </w:r>
    </w:p>
    <w:p>
      <w:r>
        <w:t>(With Postman, the same request without the header returns 401 COURIER_LINK_REQUIRED.)</w:t>
      </w:r>
    </w:p>
    <w:p>
      <w:r>
        <w:rPr>
          <w:b/>
          <w:i w:val="0"/>
        </w:rPr>
        <w:t>Result:</w:t>
      </w:r>
    </w:p>
    <w:p>
      <w:r>
        <w:t>[ ] PASS      [ ] FAIL      [ ] N/A</w:t>
      </w:r>
    </w:p>
    <w:p>
      <w:r>
        <w:rPr>
          <w:b/>
          <w:i w:val="0"/>
        </w:rPr>
        <w:t>Notes:</w:t>
      </w:r>
    </w:p>
    <w:p>
      <w:r>
        <w:t>__________________________________________________________________</w:t>
      </w:r>
    </w:p>
    <w:p>
      <w:pPr>
        <w:pStyle w:val="Heading3"/>
      </w:pPr>
      <w:r>
        <w:t>TEST DEL-02 — Invalid courier token</w:t>
      </w:r>
    </w:p>
    <w:p>
      <w:r>
        <w:rPr>
          <w:b/>
          <w:i w:val="0"/>
        </w:rPr>
        <w:t>Steps:</w:t>
      </w:r>
    </w:p>
    <w:p>
      <w:r>
        <w:t>1. Open a valid courier link.</w:t>
      </w:r>
    </w:p>
    <w:p>
      <w:r>
        <w:t>2. Change one character inside the token in the address bar and press Enter.</w:t>
      </w:r>
    </w:p>
    <w:p>
      <w:r>
        <w:rPr>
          <w:b/>
          <w:i w:val="0"/>
        </w:rPr>
        <w:t>Expected:</w:t>
      </w:r>
    </w:p>
    <w:p>
      <w:r>
        <w:t>The delivery is not shown.</w:t>
      </w:r>
    </w:p>
    <w:p>
      <w:r>
        <w:t>Message: "This courier link is not valid for this delivery." (401 in the Network tab.)</w:t>
      </w:r>
    </w:p>
    <w:p>
      <w:r>
        <w:rPr>
          <w:b/>
          <w:i w:val="0"/>
        </w:rPr>
        <w:t>Result:</w:t>
      </w:r>
    </w:p>
    <w:p>
      <w:r>
        <w:t>[ ] PASS      [ ] FAIL      [ ] N/A</w:t>
      </w:r>
    </w:p>
    <w:p>
      <w:r>
        <w:rPr>
          <w:b/>
          <w:i w:val="0"/>
        </w:rPr>
        <w:t>Notes:</w:t>
      </w:r>
    </w:p>
    <w:p>
      <w:r>
        <w:t>__________________________________________________________________</w:t>
      </w:r>
    </w:p>
    <w:p>
      <w:pPr>
        <w:pStyle w:val="Heading3"/>
      </w:pPr>
      <w:r>
        <w:t>TEST DEL-03 — Token of a different delivery</w:t>
      </w:r>
    </w:p>
    <w:p>
      <w:r>
        <w:rPr>
          <w:b/>
          <w:i w:val="0"/>
        </w:rPr>
        <w:t>Steps:</w:t>
      </w:r>
    </w:p>
    <w:p>
      <w:r>
        <w:t>1. Take the courier link of delivery X.</w:t>
      </w:r>
    </w:p>
    <w:p>
      <w:r>
        <w:t>2. Replace the delivery id in the address with delivery Y's id (keep X's token).</w:t>
      </w:r>
    </w:p>
    <w:p>
      <w:r>
        <w:rPr>
          <w:b/>
          <w:i w:val="0"/>
        </w:rPr>
        <w:t>Expected:</w:t>
      </w:r>
    </w:p>
    <w:p>
      <w:r>
        <w:t>Refused with "This courier link is not valid for this delivery."</w:t>
      </w:r>
    </w:p>
    <w:p>
      <w:r>
        <w:t>A token works for exactly one delivery.</w:t>
      </w:r>
    </w:p>
    <w:p>
      <w:r>
        <w:rPr>
          <w:b/>
          <w:i w:val="0"/>
        </w:rPr>
        <w:t>Result:</w:t>
      </w:r>
    </w:p>
    <w:p>
      <w:r>
        <w:t>[ ] PASS      [ ] FAIL      [ ] N/A</w:t>
      </w:r>
    </w:p>
    <w:p>
      <w:r>
        <w:rPr>
          <w:b/>
          <w:i w:val="0"/>
        </w:rPr>
        <w:t>Notes:</w:t>
      </w:r>
    </w:p>
    <w:p>
      <w:r>
        <w:t>__________________________________________________________________</w:t>
      </w:r>
    </w:p>
    <w:p>
      <w:pPr>
        <w:pStyle w:val="Heading3"/>
      </w:pPr>
      <w:r>
        <w:t>TEST DEL-04 — Valid courier token</w:t>
      </w:r>
    </w:p>
    <w:p>
      <w:r>
        <w:rPr>
          <w:b/>
          <w:i w:val="0"/>
        </w:rPr>
        <w:t>Steps:</w:t>
      </w:r>
    </w:p>
    <w:p>
      <w:r>
        <w:t>1. As admin create or open a delivery and copy its courier link.</w:t>
      </w:r>
    </w:p>
    <w:p>
      <w:r>
        <w:t>2. Open the full link in the browser.</w:t>
      </w:r>
    </w:p>
    <w:p>
      <w:r>
        <w:rPr>
          <w:b/>
          <w:i w:val="0"/>
        </w:rPr>
        <w:t>Expected:</w:t>
      </w:r>
    </w:p>
    <w:p>
      <w:r>
        <w:t>The delivery address, current status, the next status button and the history are shown.</w:t>
      </w:r>
    </w:p>
    <w:p>
      <w:r>
        <w:t>The page does not show the delivery person reference or any customer identity.</w:t>
      </w:r>
    </w:p>
    <w:p>
      <w:r>
        <w:rPr>
          <w:b/>
          <w:i w:val="0"/>
        </w:rPr>
        <w:t>Result:</w:t>
      </w:r>
    </w:p>
    <w:p>
      <w:r>
        <w:t>[ ] PASS      [ ] FAIL      [ ] N/A</w:t>
      </w:r>
    </w:p>
    <w:p>
      <w:r>
        <w:rPr>
          <w:b/>
          <w:i w:val="0"/>
        </w:rPr>
        <w:t>Notes:</w:t>
      </w:r>
    </w:p>
    <w:p>
      <w:r>
        <w:t>__________________________________________________________________</w:t>
      </w:r>
    </w:p>
    <w:p>
      <w:pPr>
        <w:pStyle w:val="Heading3"/>
      </w:pPr>
      <w:r>
        <w:t>TEST DEL-05 — Invalid status transition</w:t>
      </w:r>
    </w:p>
    <w:p>
      <w:r>
        <w:rPr>
          <w:b/>
          <w:i w:val="0"/>
        </w:rPr>
        <w:t>Steps:</w:t>
      </w:r>
    </w:p>
    <w:p>
      <w:r>
        <w:t>1. On the courier page note the current status.</w:t>
      </w:r>
    </w:p>
    <w:p>
      <w:r>
        <w:t>2. Verified from source code: the page offers only the next stage in the order Assigned → Heading to Store → Picked Up → Out for Delivery → Arrived → Delivered.</w:t>
      </w:r>
    </w:p>
    <w:p>
      <w:r>
        <w:t>3. Optional with Postman: send PATCH /api/v1/deliveries/&lt;id&gt;/courier/status with {"status":"DELIVERED"} while the delivery is still Assigned (include the X-Courier-Token header).</w:t>
      </w:r>
    </w:p>
    <w:p>
      <w:r>
        <w:rPr>
          <w:b/>
          <w:i w:val="0"/>
        </w:rPr>
        <w:t>Expected:</w:t>
      </w:r>
    </w:p>
    <w:p>
      <w:r>
        <w:t>Skipping stages is refused with 422 "Delivery &lt;id&gt; cannot move from ASSIGNED to DELIVERED."</w:t>
      </w:r>
    </w:p>
    <w:p>
      <w:r>
        <w:t>Sending the same status twice (or clicking in two tabs) gives 409 "This delivery was just updated — refresh and try again."</w:t>
      </w:r>
    </w:p>
    <w:p>
      <w:r>
        <w:rPr>
          <w:b/>
          <w:i w:val="0"/>
        </w:rPr>
        <w:t>Result:</w:t>
      </w:r>
    </w:p>
    <w:p>
      <w:r>
        <w:t>[ ] PASS      [ ] FAIL      [ ] N/A</w:t>
      </w:r>
    </w:p>
    <w:p>
      <w:r>
        <w:rPr>
          <w:b/>
          <w:i w:val="0"/>
        </w:rPr>
        <w:t>Notes:</w:t>
      </w:r>
    </w:p>
    <w:p>
      <w:r>
        <w:t>__________________________________________________________________</w:t>
      </w:r>
    </w:p>
    <w:p>
      <w:pPr>
        <w:pStyle w:val="Heading3"/>
      </w:pPr>
      <w:r>
        <w:t>TEST DEL-06 — Update attempt on a cancelled order</w:t>
      </w:r>
    </w:p>
    <w:p>
      <w:r>
        <w:rPr>
          <w:b/>
          <w:i w:val="0"/>
        </w:rPr>
        <w:t>Steps:</w:t>
      </w:r>
    </w:p>
    <w:p>
      <w:r>
        <w:t>1. Take a delivery that is not yet Delivered.</w:t>
      </w:r>
    </w:p>
    <w:p>
      <w:r>
        <w:t>2. As admin cancel its order.</w:t>
      </w:r>
    </w:p>
    <w:p>
      <w:r>
        <w:t>3. On the courier page try to move the delivery to the next status.</w:t>
      </w:r>
    </w:p>
    <w:p>
      <w:r>
        <w:rPr>
          <w:b/>
          <w:i w:val="0"/>
        </w:rPr>
        <w:t>Expected:</w:t>
      </w:r>
    </w:p>
    <w:p>
      <w:r>
        <w:t>Refused with 422: "Order &lt;id&gt; has been cancelled, so delivery &lt;id&gt; can no longer be updated."</w:t>
      </w:r>
    </w:p>
    <w:p>
      <w:r>
        <w:t>The delivery keeps its last status.</w:t>
      </w:r>
    </w:p>
    <w:p>
      <w:r>
        <w:rPr>
          <w:b/>
          <w:i w:val="0"/>
        </w:rPr>
        <w:t>Result:</w:t>
      </w:r>
    </w:p>
    <w:p>
      <w:r>
        <w:t>[ ] PASS      [ ] FAIL      [ ] N/A</w:t>
      </w:r>
    </w:p>
    <w:p>
      <w:r>
        <w:rPr>
          <w:b/>
          <w:i w:val="0"/>
        </w:rPr>
        <w:t>Notes:</w:t>
      </w:r>
    </w:p>
    <w:p>
      <w:r>
        <w:t>__________________________________________________________________</w:t>
      </w:r>
    </w:p>
    <w:p>
      <w:pPr>
        <w:pStyle w:val="Heading3"/>
      </w:pPr>
      <w:r>
        <w:t>TEST DEL-07 — Customers never receive the courier token</w:t>
      </w:r>
    </w:p>
    <w:p>
      <w:r>
        <w:rPr>
          <w:b/>
          <w:i w:val="0"/>
        </w:rPr>
        <w:t>Steps:</w:t>
      </w:r>
    </w:p>
    <w:p>
      <w:r>
        <w:t>1. Log in as the customer who owns the delivery and open its tracking page.</w:t>
      </w:r>
    </w:p>
    <w:p>
      <w:r>
        <w:t>2. DevTools → Network: read the delivery response.</w:t>
      </w:r>
    </w:p>
    <w:p>
      <w:r>
        <w:rPr>
          <w:b/>
          <w:i w:val="0"/>
        </w:rPr>
        <w:t>Expected:</w:t>
      </w:r>
    </w:p>
    <w:p>
      <w:r>
        <w:t>The response contains no courierToken and no courierPath.</w:t>
      </w:r>
    </w:p>
    <w:p>
      <w:r>
        <w:t>Only admin responses include the courier link.</w:t>
      </w:r>
    </w:p>
    <w:p>
      <w:r>
        <w:rPr>
          <w:b/>
          <w:i w:val="0"/>
        </w:rPr>
        <w:t>Result:</w:t>
      </w:r>
    </w:p>
    <w:p>
      <w:r>
        <w:t>[ ] PASS      [ ] FAIL      [ ] N/A</w:t>
      </w:r>
    </w:p>
    <w:p>
      <w:r>
        <w:rPr>
          <w:b/>
          <w:i w:val="0"/>
        </w:rPr>
        <w:t>Notes:</w:t>
      </w:r>
    </w:p>
    <w:p>
      <w:r>
        <w:t>__________________________________________________________________</w:t>
      </w:r>
    </w:p>
    <w:p>
      <w:r>
        <w:br w:type="page"/>
      </w:r>
    </w:p>
    <w:p>
      <w:pPr>
        <w:pStyle w:val="Heading1"/>
      </w:pPr>
      <w:r>
        <w:t>12. Review Security</w:t>
      </w:r>
    </w:p>
    <w:p>
      <w:r>
        <w:rPr>
          <w:b w:val="0"/>
          <w:i w:val="0"/>
        </w:rPr>
        <w:t>A customer may review only a product they actually bought, from their own order, once the delivery is Delivered, and only one active review per product and order. Editing a review sends it back to Pending Moderation. Only the admin can approve, reject or delete reviews for moderation.</w:t>
      </w:r>
    </w:p>
    <w:p>
      <w:pPr>
        <w:pStyle w:val="Heading3"/>
      </w:pPr>
      <w:r>
        <w:t>TEST REV-01 — Create a review</w:t>
      </w:r>
    </w:p>
    <w:p>
      <w:r>
        <w:rPr>
          <w:b/>
          <w:i w:val="0"/>
        </w:rPr>
        <w:t>Steps:</w:t>
      </w:r>
    </w:p>
    <w:p>
      <w:r>
        <w:t>1. Log in as Customer A.</w:t>
      </w:r>
    </w:p>
    <w:p>
      <w:r>
        <w:t>2. Open a product from the Delivered order and submit a rating and text.</w:t>
      </w:r>
    </w:p>
    <w:p>
      <w:r>
        <w:t>3. Open My Account → My Reviews.</w:t>
      </w:r>
    </w:p>
    <w:p>
      <w:r>
        <w:rPr>
          <w:b/>
          <w:i w:val="0"/>
        </w:rPr>
        <w:t>Expected:</w:t>
      </w:r>
    </w:p>
    <w:p>
      <w:r>
        <w:t>The review is saved with status Pending Moderation.</w:t>
      </w:r>
    </w:p>
    <w:p>
      <w:r>
        <w:t>It is not visible yet on the public product page.</w:t>
      </w:r>
    </w:p>
    <w:p>
      <w:r>
        <w:rPr>
          <w:b/>
          <w:i w:val="0"/>
        </w:rPr>
        <w:t>Result:</w:t>
      </w:r>
    </w:p>
    <w:p>
      <w:r>
        <w:t>[ ] PASS      [ ] FAIL      [ ] N/A</w:t>
      </w:r>
    </w:p>
    <w:p>
      <w:r>
        <w:rPr>
          <w:b/>
          <w:i w:val="0"/>
        </w:rPr>
        <w:t>Notes:</w:t>
      </w:r>
    </w:p>
    <w:p>
      <w:r>
        <w:t>__________________________________________________________________</w:t>
      </w:r>
    </w:p>
    <w:p>
      <w:pPr>
        <w:pStyle w:val="Heading3"/>
      </w:pPr>
      <w:r>
        <w:t>TEST REV-02 — Edit your own review</w:t>
      </w:r>
    </w:p>
    <w:p>
      <w:r>
        <w:rPr>
          <w:b/>
          <w:i w:val="0"/>
        </w:rPr>
        <w:t>Steps:</w:t>
      </w:r>
    </w:p>
    <w:p>
      <w:r>
        <w:t>1. In My Reviews edit the rating or text of your review and save.</w:t>
      </w:r>
    </w:p>
    <w:p>
      <w:r>
        <w:rPr>
          <w:b/>
          <w:i w:val="0"/>
        </w:rPr>
        <w:t>Expected:</w:t>
      </w:r>
    </w:p>
    <w:p>
      <w:r>
        <w:t>The change is saved and the status is Pending Moderation again.</w:t>
      </w:r>
    </w:p>
    <w:p>
      <w:r>
        <w:rPr>
          <w:b/>
          <w:i w:val="0"/>
        </w:rPr>
        <w:t>Result:</w:t>
      </w:r>
    </w:p>
    <w:p>
      <w:r>
        <w:t>[ ] PASS      [ ] FAIL      [ ] N/A</w:t>
      </w:r>
    </w:p>
    <w:p>
      <w:r>
        <w:rPr>
          <w:b/>
          <w:i w:val="0"/>
        </w:rPr>
        <w:t>Notes:</w:t>
      </w:r>
    </w:p>
    <w:p>
      <w:r>
        <w:t>__________________________________________________________________</w:t>
      </w:r>
    </w:p>
    <w:p>
      <w:pPr>
        <w:pStyle w:val="Heading3"/>
      </w:pPr>
      <w:r>
        <w:t>TEST REV-03 — Delete your own review</w:t>
      </w:r>
    </w:p>
    <w:p>
      <w:r>
        <w:rPr>
          <w:b/>
          <w:i w:val="0"/>
        </w:rPr>
        <w:t>Steps:</w:t>
      </w:r>
    </w:p>
    <w:p>
      <w:r>
        <w:t>1. In My Reviews delete one of your reviews.</w:t>
      </w:r>
    </w:p>
    <w:p>
      <w:r>
        <w:t>2. Try to edit it afterwards.</w:t>
      </w:r>
    </w:p>
    <w:p>
      <w:r>
        <w:rPr>
          <w:b/>
          <w:i w:val="0"/>
        </w:rPr>
        <w:t>Expected:</w:t>
      </w:r>
    </w:p>
    <w:p>
      <w:r>
        <w:t>The review shows as Deleted and disappears from the public page.</w:t>
      </w:r>
    </w:p>
    <w:p>
      <w:r>
        <w:t>Editing it is refused: "This review has been deleted and can no longer be edited."</w:t>
      </w:r>
    </w:p>
    <w:p>
      <w:r>
        <w:rPr>
          <w:b/>
          <w:i w:val="0"/>
        </w:rPr>
        <w:t>Result:</w:t>
      </w:r>
    </w:p>
    <w:p>
      <w:r>
        <w:t>[ ] PASS      [ ] FAIL      [ ] N/A</w:t>
      </w:r>
    </w:p>
    <w:p>
      <w:r>
        <w:rPr>
          <w:b/>
          <w:i w:val="0"/>
        </w:rPr>
        <w:t>Notes:</w:t>
      </w:r>
    </w:p>
    <w:p>
      <w:r>
        <w:t>__________________________________________________________________</w:t>
      </w:r>
    </w:p>
    <w:p>
      <w:pPr>
        <w:pStyle w:val="Heading3"/>
      </w:pPr>
      <w:r>
        <w:t>TEST REV-04 — Edit another customer's review</w:t>
      </w:r>
    </w:p>
    <w:p>
      <w:r>
        <w:rPr>
          <w:b/>
          <w:i w:val="0"/>
        </w:rPr>
        <w:t>Steps:</w:t>
      </w:r>
    </w:p>
    <w:p>
      <w:r>
        <w:t>1. See TEST CUST-03 (same check, Postman).</w:t>
      </w:r>
    </w:p>
    <w:p>
      <w:r>
        <w:rPr>
          <w:b/>
          <w:i w:val="0"/>
        </w:rPr>
        <w:t>Expected:</w:t>
      </w:r>
    </w:p>
    <w:p>
      <w:r>
        <w:t>Status 404 "Review &lt;id&gt; does not exist." — ids are never revealed and nothing is changed.</w:t>
      </w:r>
    </w:p>
    <w:p>
      <w:r>
        <w:rPr>
          <w:b/>
          <w:i w:val="0"/>
        </w:rPr>
        <w:t>Result:</w:t>
      </w:r>
    </w:p>
    <w:p>
      <w:r>
        <w:t>[ ] PASS      [ ] FAIL      [ ] N/A</w:t>
      </w:r>
    </w:p>
    <w:p>
      <w:r>
        <w:rPr>
          <w:b/>
          <w:i w:val="0"/>
        </w:rPr>
        <w:t>Notes:</w:t>
      </w:r>
    </w:p>
    <w:p>
      <w:r>
        <w:t>__________________________________________________________________</w:t>
      </w:r>
    </w:p>
    <w:p>
      <w:pPr>
        <w:pStyle w:val="Heading3"/>
      </w:pPr>
      <w:r>
        <w:t>TEST REV-05 — Delete another customer's review</w:t>
      </w:r>
    </w:p>
    <w:p>
      <w:r>
        <w:rPr>
          <w:b/>
          <w:i w:val="0"/>
        </w:rPr>
        <w:t>Steps:</w:t>
      </w:r>
    </w:p>
    <w:p>
      <w:r>
        <w:t>1. See TEST CUST-04 (same check, Postman).</w:t>
      </w:r>
    </w:p>
    <w:p>
      <w:r>
        <w:rPr>
          <w:b/>
          <w:i w:val="0"/>
        </w:rPr>
        <w:t>Expected:</w:t>
      </w:r>
    </w:p>
    <w:p>
      <w:r>
        <w:t>Status 404 with the same message; the review still exists.</w:t>
      </w:r>
    </w:p>
    <w:p>
      <w:r>
        <w:rPr>
          <w:b/>
          <w:i w:val="0"/>
        </w:rPr>
        <w:t>Result:</w:t>
      </w:r>
    </w:p>
    <w:p>
      <w:r>
        <w:t>[ ] PASS      [ ] FAIL      [ ] N/A</w:t>
      </w:r>
    </w:p>
    <w:p>
      <w:r>
        <w:rPr>
          <w:b/>
          <w:i w:val="0"/>
        </w:rPr>
        <w:t>Notes:</w:t>
      </w:r>
    </w:p>
    <w:p>
      <w:r>
        <w:t>__________________________________________________________________</w:t>
      </w:r>
    </w:p>
    <w:p>
      <w:pPr>
        <w:pStyle w:val="Heading3"/>
      </w:pPr>
      <w:r>
        <w:t>TEST REV-06 — Rating 0</w:t>
      </w:r>
    </w:p>
    <w:p>
      <w:r>
        <w:rPr>
          <w:b/>
          <w:i w:val="0"/>
        </w:rPr>
        <w:t>Steps:</w:t>
      </w:r>
    </w:p>
    <w:p>
      <w:r>
        <w:t>1. Use Postman for this test.</w:t>
      </w:r>
    </w:p>
    <w:p>
      <w:r>
        <w:t>2. Send POST /api/v1/reviews with "rating": 0 (with a valid orderId and productId and Customer A's token).</w:t>
      </w:r>
    </w:p>
    <w:p>
      <w:r>
        <w:rPr>
          <w:b/>
          <w:i w:val="0"/>
        </w:rPr>
        <w:t>Expected:</w:t>
      </w:r>
    </w:p>
    <w:p>
      <w:r>
        <w:t>Status 400: "rating: Rating must be a whole number from 1 to 5."</w:t>
      </w:r>
    </w:p>
    <w:p>
      <w:r>
        <w:rPr>
          <w:b/>
          <w:i w:val="0"/>
        </w:rPr>
        <w:t>Result:</w:t>
      </w:r>
    </w:p>
    <w:p>
      <w:r>
        <w:t>[ ] PASS      [ ] FAIL      [ ] N/A</w:t>
      </w:r>
    </w:p>
    <w:p>
      <w:r>
        <w:rPr>
          <w:b/>
          <w:i w:val="0"/>
        </w:rPr>
        <w:t>Notes:</w:t>
      </w:r>
    </w:p>
    <w:p>
      <w:r>
        <w:t>__________________________________________________________________</w:t>
      </w:r>
    </w:p>
    <w:p>
      <w:pPr>
        <w:pStyle w:val="Heading3"/>
      </w:pPr>
      <w:r>
        <w:t>TEST REV-07 — Rating 6</w:t>
      </w:r>
    </w:p>
    <w:p>
      <w:r>
        <w:rPr>
          <w:b/>
          <w:i w:val="0"/>
        </w:rPr>
        <w:t>Steps:</w:t>
      </w:r>
    </w:p>
    <w:p>
      <w:r>
        <w:t>1. Use Postman for this test.</w:t>
      </w:r>
    </w:p>
    <w:p>
      <w:r>
        <w:t>2. Send the same request with "rating": 6.</w:t>
      </w:r>
    </w:p>
    <w:p>
      <w:r>
        <w:rPr>
          <w:b/>
          <w:i w:val="0"/>
        </w:rPr>
        <w:t>Expected:</w:t>
      </w:r>
    </w:p>
    <w:p>
      <w:r>
        <w:t>Status 400 with the same rating message.</w:t>
      </w:r>
    </w:p>
    <w:p>
      <w:r>
        <w:rPr>
          <w:b/>
          <w:i w:val="0"/>
        </w:rPr>
        <w:t>Result:</w:t>
      </w:r>
    </w:p>
    <w:p>
      <w:r>
        <w:t>[ ] PASS      [ ] FAIL      [ ] N/A</w:t>
      </w:r>
    </w:p>
    <w:p>
      <w:r>
        <w:rPr>
          <w:b/>
          <w:i w:val="0"/>
        </w:rPr>
        <w:t>Notes:</w:t>
      </w:r>
    </w:p>
    <w:p>
      <w:r>
        <w:t>__________________________________________________________________</w:t>
      </w:r>
    </w:p>
    <w:p>
      <w:pPr>
        <w:pStyle w:val="Heading3"/>
      </w:pPr>
      <w:r>
        <w:t>TEST REV-08 — Non-integer rating</w:t>
      </w:r>
    </w:p>
    <w:p>
      <w:r>
        <w:rPr>
          <w:b/>
          <w:i w:val="0"/>
        </w:rPr>
        <w:t>Steps:</w:t>
      </w:r>
    </w:p>
    <w:p>
      <w:r>
        <w:t>1. Use Postman for this test.</w:t>
      </w:r>
    </w:p>
    <w:p>
      <w:r>
        <w:t>2. Send "rating": 4.5 and then "rating": "5" (text).</w:t>
      </w:r>
    </w:p>
    <w:p>
      <w:r>
        <w:rPr>
          <w:b/>
          <w:i w:val="0"/>
        </w:rPr>
        <w:t>Expected:</w:t>
      </w:r>
    </w:p>
    <w:p>
      <w:r>
        <w:t>Both are refused with 400 and the same rating message — the value is never rounded or converted.</w:t>
      </w:r>
    </w:p>
    <w:p>
      <w:r>
        <w:rPr>
          <w:b/>
          <w:i w:val="0"/>
        </w:rPr>
        <w:t>Result:</w:t>
      </w:r>
    </w:p>
    <w:p>
      <w:r>
        <w:t>[ ] PASS      [ ] FAIL      [ ] N/A</w:t>
      </w:r>
    </w:p>
    <w:p>
      <w:r>
        <w:rPr>
          <w:b/>
          <w:i w:val="0"/>
        </w:rPr>
        <w:t>Notes:</w:t>
      </w:r>
    </w:p>
    <w:p>
      <w:r>
        <w:t>__________________________________________________________________</w:t>
      </w:r>
    </w:p>
    <w:p>
      <w:pPr>
        <w:pStyle w:val="Heading3"/>
      </w:pPr>
      <w:r>
        <w:t>TEST REV-09 — Excessively long review text</w:t>
      </w:r>
    </w:p>
    <w:p>
      <w:r>
        <w:rPr>
          <w:b/>
          <w:i w:val="0"/>
        </w:rPr>
        <w:t>Steps:</w:t>
      </w:r>
    </w:p>
    <w:p>
      <w:r>
        <w:t>1. Use Postman for this test.</w:t>
      </w:r>
    </w:p>
    <w:p>
      <w:r>
        <w:t>2. Send a review whose text is longer than 2000 characters.</w:t>
      </w:r>
    </w:p>
    <w:p>
      <w:r>
        <w:rPr>
          <w:b/>
          <w:i w:val="0"/>
        </w:rPr>
        <w:t>Expected:</w:t>
      </w:r>
    </w:p>
    <w:p>
      <w:r>
        <w:t>Status 400: "reviewText: Review text must be at most 2000 characters."</w:t>
      </w:r>
    </w:p>
    <w:p>
      <w:r>
        <w:rPr>
          <w:b/>
          <w:i w:val="0"/>
        </w:rPr>
        <w:t>Result:</w:t>
      </w:r>
    </w:p>
    <w:p>
      <w:r>
        <w:t>[ ] PASS      [ ] FAIL      [ ] N/A</w:t>
      </w:r>
    </w:p>
    <w:p>
      <w:r>
        <w:rPr>
          <w:b/>
          <w:i w:val="0"/>
        </w:rPr>
        <w:t>Notes:</w:t>
      </w:r>
    </w:p>
    <w:p>
      <w:r>
        <w:t>__________________________________________________________________</w:t>
      </w:r>
    </w:p>
    <w:p>
      <w:pPr>
        <w:pStyle w:val="Heading3"/>
      </w:pPr>
      <w:r>
        <w:t>TEST REV-10 — Review for a cancelled order</w:t>
      </w:r>
    </w:p>
    <w:p>
      <w:r>
        <w:rPr>
          <w:b/>
          <w:i w:val="0"/>
        </w:rPr>
        <w:t>Steps:</w:t>
      </w:r>
    </w:p>
    <w:p>
      <w:r>
        <w:t>1. Take one of Customer A's cancelled orders.</w:t>
      </w:r>
    </w:p>
    <w:p>
      <w:r>
        <w:t>2. Try to submit a review for a product from that order (Postman).</w:t>
      </w:r>
    </w:p>
    <w:p>
      <w:r>
        <w:rPr>
          <w:b/>
          <w:i w:val="0"/>
        </w:rPr>
        <w:t>Expected:</w:t>
      </w:r>
    </w:p>
    <w:p>
      <w:r>
        <w:t>Status 422: "You cannot review an order that has been cancelled."</w:t>
      </w:r>
    </w:p>
    <w:p>
      <w:r>
        <w:rPr>
          <w:b/>
          <w:i w:val="0"/>
        </w:rPr>
        <w:t>Result:</w:t>
      </w:r>
    </w:p>
    <w:p>
      <w:r>
        <w:t>[ ] PASS      [ ] FAIL      [ ] N/A</w:t>
      </w:r>
    </w:p>
    <w:p>
      <w:r>
        <w:rPr>
          <w:b/>
          <w:i w:val="0"/>
        </w:rPr>
        <w:t>Notes:</w:t>
      </w:r>
    </w:p>
    <w:p>
      <w:r>
        <w:t>__________________________________________________________________</w:t>
      </w:r>
    </w:p>
    <w:p>
      <w:pPr>
        <w:pStyle w:val="Heading3"/>
      </w:pPr>
      <w:r>
        <w:t>TEST REV-11 — Admin approves a review</w:t>
      </w:r>
    </w:p>
    <w:p>
      <w:r>
        <w:rPr>
          <w:b/>
          <w:i w:val="0"/>
        </w:rPr>
        <w:t>Steps:</w:t>
      </w:r>
    </w:p>
    <w:p>
      <w:r>
        <w:t>1. Log in as admin and open Reviews (filter: Pending).</w:t>
      </w:r>
    </w:p>
    <w:p>
      <w:r>
        <w:t>2. Approve Customer A's review.</w:t>
      </w:r>
    </w:p>
    <w:p>
      <w:r>
        <w:t>3. Open the product page as a guest.</w:t>
      </w:r>
    </w:p>
    <w:p>
      <w:r>
        <w:rPr>
          <w:b/>
          <w:i w:val="0"/>
        </w:rPr>
        <w:t>Expected:</w:t>
      </w:r>
    </w:p>
    <w:p>
      <w:r>
        <w:t>The review appears publicly with its rating and text.</w:t>
      </w:r>
    </w:p>
    <w:p>
      <w:r>
        <w:rPr>
          <w:b/>
          <w:i w:val="0"/>
        </w:rPr>
        <w:t>Result:</w:t>
      </w:r>
    </w:p>
    <w:p>
      <w:r>
        <w:t>[ ] PASS      [ ] FAIL      [ ] N/A</w:t>
      </w:r>
    </w:p>
    <w:p>
      <w:r>
        <w:rPr>
          <w:b/>
          <w:i w:val="0"/>
        </w:rPr>
        <w:t>Notes:</w:t>
      </w:r>
    </w:p>
    <w:p>
      <w:r>
        <w:t>__________________________________________________________________</w:t>
      </w:r>
    </w:p>
    <w:p>
      <w:pPr>
        <w:pStyle w:val="Heading3"/>
      </w:pPr>
      <w:r>
        <w:t>TEST REV-12 — Admin rejects a review</w:t>
      </w:r>
    </w:p>
    <w:p>
      <w:r>
        <w:rPr>
          <w:b/>
          <w:i w:val="0"/>
        </w:rPr>
        <w:t>Steps:</w:t>
      </w:r>
    </w:p>
    <w:p>
      <w:r>
        <w:t>1. In the admin Reviews list set another Pending review to Rejected.</w:t>
      </w:r>
    </w:p>
    <w:p>
      <w:r>
        <w:t>2. Open the product page.</w:t>
      </w:r>
    </w:p>
    <w:p>
      <w:r>
        <w:rPr>
          <w:b/>
          <w:i w:val="0"/>
        </w:rPr>
        <w:t>Expected:</w:t>
      </w:r>
    </w:p>
    <w:p>
      <w:r>
        <w:t>The review is not shown publicly.</w:t>
      </w:r>
    </w:p>
    <w:p>
      <w:r>
        <w:t>In the admin list it appears under the Rejected filter.</w:t>
      </w:r>
    </w:p>
    <w:p>
      <w:r>
        <w:rPr>
          <w:b/>
          <w:i w:val="0"/>
        </w:rPr>
        <w:t>Result:</w:t>
      </w:r>
    </w:p>
    <w:p>
      <w:r>
        <w:t>[ ] PASS      [ ] FAIL      [ ] N/A</w:t>
      </w:r>
    </w:p>
    <w:p>
      <w:r>
        <w:rPr>
          <w:b/>
          <w:i w:val="0"/>
        </w:rPr>
        <w:t>Notes:</w:t>
      </w:r>
    </w:p>
    <w:p>
      <w:r>
        <w:t>__________________________________________________________________</w:t>
      </w:r>
    </w:p>
    <w:p>
      <w:pPr>
        <w:pStyle w:val="Heading3"/>
      </w:pPr>
      <w:r>
        <w:t>TEST REV-13 — Admin deletes a review</w:t>
      </w:r>
    </w:p>
    <w:p>
      <w:r>
        <w:rPr>
          <w:b/>
          <w:i w:val="0"/>
        </w:rPr>
        <w:t>Steps:</w:t>
      </w:r>
    </w:p>
    <w:p>
      <w:r>
        <w:t>1. Delete a review from the admin Reviews list.</w:t>
      </w:r>
    </w:p>
    <w:p>
      <w:r>
        <w:t>2. Look at the actions offered for it afterwards.</w:t>
      </w:r>
    </w:p>
    <w:p>
      <w:r>
        <w:rPr>
          <w:b/>
          <w:i w:val="0"/>
        </w:rPr>
        <w:t>Expected:</w:t>
      </w:r>
    </w:p>
    <w:p>
      <w:r>
        <w:t>The review is marked Deleted and cannot be approved or rejected any more (422 if attempted).</w:t>
      </w:r>
    </w:p>
    <w:p>
      <w:r>
        <w:rPr>
          <w:b/>
          <w:i w:val="0"/>
        </w:rPr>
        <w:t>Result:</w:t>
      </w:r>
    </w:p>
    <w:p>
      <w:r>
        <w:t>[ ] PASS      [ ] FAIL      [ ] N/A</w:t>
      </w:r>
    </w:p>
    <w:p>
      <w:r>
        <w:rPr>
          <w:b/>
          <w:i w:val="0"/>
        </w:rPr>
        <w:t>Notes:</w:t>
      </w:r>
    </w:p>
    <w:p>
      <w:r>
        <w:t>__________________________________________________________________</w:t>
      </w:r>
    </w:p>
    <w:p>
      <w:pPr>
        <w:pStyle w:val="Heading3"/>
      </w:pPr>
      <w:r>
        <w:t>TEST REV-14 — Edit an approved review</w:t>
      </w:r>
    </w:p>
    <w:p>
      <w:r>
        <w:rPr>
          <w:b/>
          <w:i w:val="0"/>
        </w:rPr>
        <w:t>Steps:</w:t>
      </w:r>
    </w:p>
    <w:p>
      <w:r>
        <w:t>1. As Customer A edit a review that the admin has approved.</w:t>
      </w:r>
    </w:p>
    <w:p>
      <w:r>
        <w:t>2. Check My Reviews and the public product page.</w:t>
      </w:r>
    </w:p>
    <w:p>
      <w:r>
        <w:rPr>
          <w:b/>
          <w:i w:val="0"/>
        </w:rPr>
        <w:t>Expected:</w:t>
      </w:r>
    </w:p>
    <w:p>
      <w:r>
        <w:t>The status changes back to Pending Moderation.</w:t>
      </w:r>
    </w:p>
    <w:p>
      <w:r>
        <w:t>The review disappears from the public page until it is approved again.</w:t>
      </w:r>
    </w:p>
    <w:p>
      <w:r>
        <w:rPr>
          <w:b/>
          <w:i w:val="0"/>
        </w:rPr>
        <w:t>Result:</w:t>
      </w:r>
    </w:p>
    <w:p>
      <w:r>
        <w:t>[ ] PASS      [ ] FAIL      [ ] N/A</w:t>
      </w:r>
    </w:p>
    <w:p>
      <w:r>
        <w:rPr>
          <w:b/>
          <w:i w:val="0"/>
        </w:rPr>
        <w:t>Notes:</w:t>
      </w:r>
    </w:p>
    <w:p>
      <w:r>
        <w:t>__________________________________________________________________</w:t>
      </w:r>
    </w:p>
    <w:p>
      <w:pPr>
        <w:pStyle w:val="Heading3"/>
      </w:pPr>
      <w:r>
        <w:t>TEST REV-15 — Public review information</w:t>
      </w:r>
    </w:p>
    <w:p>
      <w:r>
        <w:rPr>
          <w:b/>
          <w:i w:val="0"/>
        </w:rPr>
        <w:t>Steps:</w:t>
      </w:r>
    </w:p>
    <w:p>
      <w:r>
        <w:t>1. Open a product page with approved reviews as a guest.</w:t>
      </w:r>
    </w:p>
    <w:p>
      <w:r>
        <w:t>2. DevTools → Network: read the reviews response.</w:t>
      </w:r>
    </w:p>
    <w:p>
      <w:r>
        <w:rPr>
          <w:b/>
          <w:i w:val="0"/>
        </w:rPr>
        <w:t>Expected:</w:t>
      </w:r>
    </w:p>
    <w:p>
      <w:r>
        <w:t>Only approved reviews are returned.</w:t>
      </w:r>
    </w:p>
    <w:p>
      <w:r>
        <w:t>The data contains no customerId and no orderId — only reviewId, productId, rating, text and date.</w:t>
      </w:r>
    </w:p>
    <w:p>
      <w:r>
        <w:rPr>
          <w:b/>
          <w:i w:val="0"/>
        </w:rPr>
        <w:t>Result:</w:t>
      </w:r>
    </w:p>
    <w:p>
      <w:r>
        <w:t>[ ] PASS      [ ] FAIL      [ ] N/A</w:t>
      </w:r>
    </w:p>
    <w:p>
      <w:r>
        <w:rPr>
          <w:b/>
          <w:i w:val="0"/>
        </w:rPr>
        <w:t>Notes:</w:t>
      </w:r>
    </w:p>
    <w:p>
      <w:r>
        <w:t>__________________________________________________________________</w:t>
      </w:r>
    </w:p>
    <w:p>
      <w:r>
        <w:br w:type="page"/>
      </w:r>
    </w:p>
    <w:p>
      <w:pPr>
        <w:pStyle w:val="Heading1"/>
      </w:pPr>
      <w:r>
        <w:t>13. Input Validation</w:t>
      </w:r>
    </w:p>
    <w:p>
      <w:r>
        <w:rPr>
          <w:b w:val="0"/>
          <w:i w:val="0"/>
        </w:rPr>
        <w:t>Every request is checked before it reaches the business logic. Errors return HTTP 400 with the code VALIDATION_ERROR and a message naming the field, for example "rating: Rating must be a whole number from 1 to 5."</w:t>
      </w:r>
    </w:p>
    <w:p>
      <w:pPr>
        <w:pStyle w:val="Heading3"/>
      </w:pPr>
      <w:r>
        <w:t>TEST VAL-01 — Missing fields</w:t>
      </w:r>
    </w:p>
    <w:p>
      <w:r>
        <w:rPr>
          <w:b/>
          <w:i w:val="0"/>
        </w:rPr>
        <w:t>Steps:</w:t>
      </w:r>
    </w:p>
    <w:p>
      <w:r>
        <w:t>1. Use Postman for this test.</w:t>
      </w:r>
    </w:p>
    <w:p>
      <w:r>
        <w:t>2. Send POST /api/v1/auth/customer/register with an empty body {}.</w:t>
      </w:r>
    </w:p>
    <w:p>
      <w:r>
        <w:rPr>
          <w:b/>
          <w:i w:val="0"/>
        </w:rPr>
        <w:t>Expected:</w:t>
      </w:r>
    </w:p>
    <w:p>
      <w:r>
        <w:t>Status 400 VALIDATION_ERROR listing the missing fields (name, contactInfo, password).</w:t>
      </w:r>
    </w:p>
    <w:p>
      <w:r>
        <w:rPr>
          <w:b/>
          <w:i w:val="0"/>
        </w:rPr>
        <w:t>Result:</w:t>
      </w:r>
    </w:p>
    <w:p>
      <w:r>
        <w:t>[ ] PASS      [ ] FAIL      [ ] N/A</w:t>
      </w:r>
    </w:p>
    <w:p>
      <w:r>
        <w:rPr>
          <w:b/>
          <w:i w:val="0"/>
        </w:rPr>
        <w:t>Notes:</w:t>
      </w:r>
    </w:p>
    <w:p>
      <w:r>
        <w:t>__________________________________________________________________</w:t>
      </w:r>
    </w:p>
    <w:p>
      <w:pPr>
        <w:pStyle w:val="Heading3"/>
      </w:pPr>
      <w:r>
        <w:t>TEST VAL-02 — Invalid ids</w:t>
      </w:r>
    </w:p>
    <w:p>
      <w:r>
        <w:rPr>
          <w:b/>
          <w:i w:val="0"/>
        </w:rPr>
        <w:t>Steps:</w:t>
      </w:r>
    </w:p>
    <w:p>
      <w:r>
        <w:t>1. Use Postman for this test.</w:t>
      </w:r>
    </w:p>
    <w:p>
      <w:r>
        <w:t>2. With a customer token send GET /api/v1/orders/abc, then /api/v1/orders/0, then /api/v1/orders/-1</w:t>
      </w:r>
    </w:p>
    <w:p>
      <w:r>
        <w:rPr>
          <w:b/>
          <w:i w:val="0"/>
        </w:rPr>
        <w:t>Expected:</w:t>
      </w:r>
    </w:p>
    <w:p>
      <w:r>
        <w:t>All three return 400 VALIDATION_ERROR — ids must be whole numbers greater than 0.</w:t>
      </w:r>
    </w:p>
    <w:p>
      <w:r>
        <w:t>No internal error (500) appears.</w:t>
      </w:r>
    </w:p>
    <w:p>
      <w:r>
        <w:rPr>
          <w:b/>
          <w:i w:val="0"/>
        </w:rPr>
        <w:t>Result:</w:t>
      </w:r>
    </w:p>
    <w:p>
      <w:r>
        <w:t>[ ] PASS      [ ] FAIL      [ ] N/A</w:t>
      </w:r>
    </w:p>
    <w:p>
      <w:r>
        <w:rPr>
          <w:b/>
          <w:i w:val="0"/>
        </w:rPr>
        <w:t>Notes:</w:t>
      </w:r>
    </w:p>
    <w:p>
      <w:r>
        <w:t>__________________________________________________________________</w:t>
      </w:r>
    </w:p>
    <w:p>
      <w:pPr>
        <w:pStyle w:val="Heading3"/>
      </w:pPr>
      <w:r>
        <w:t>TEST VAL-03 — Invalid numbers</w:t>
      </w:r>
    </w:p>
    <w:p>
      <w:r>
        <w:rPr>
          <w:b/>
          <w:i w:val="0"/>
        </w:rPr>
        <w:t>Steps:</w:t>
      </w:r>
    </w:p>
    <w:p>
      <w:r>
        <w:t>1. Use Postman for this test.</w:t>
      </w:r>
    </w:p>
    <w:p>
      <w:r>
        <w:t>2. Send POST /api/v1/cart/items with "quantity": 0 and then with "quantity": 1.5</w:t>
      </w:r>
    </w:p>
    <w:p>
      <w:r>
        <w:rPr>
          <w:b/>
          <w:i w:val="0"/>
        </w:rPr>
        <w:t>Expected:</w:t>
      </w:r>
    </w:p>
    <w:p>
      <w:r>
        <w:t>Both return 400 VALIDATION_ERROR — quantity must be a whole number greater than 0.</w:t>
      </w:r>
    </w:p>
    <w:p>
      <w:r>
        <w:rPr>
          <w:b/>
          <w:i w:val="0"/>
        </w:rPr>
        <w:t>Result:</w:t>
      </w:r>
    </w:p>
    <w:p>
      <w:r>
        <w:t>[ ] PASS      [ ] FAIL      [ ] N/A</w:t>
      </w:r>
    </w:p>
    <w:p>
      <w:r>
        <w:rPr>
          <w:b/>
          <w:i w:val="0"/>
        </w:rPr>
        <w:t>Notes:</w:t>
      </w:r>
    </w:p>
    <w:p>
      <w:r>
        <w:t>__________________________________________________________________</w:t>
      </w:r>
    </w:p>
    <w:p>
      <w:pPr>
        <w:pStyle w:val="Heading3"/>
      </w:pPr>
      <w:r>
        <w:t>TEST VAL-04 — Invalid email</w:t>
      </w:r>
    </w:p>
    <w:p>
      <w:r>
        <w:rPr>
          <w:b/>
          <w:i w:val="0"/>
        </w:rPr>
        <w:t>Steps:</w:t>
      </w:r>
    </w:p>
    <w:p>
      <w:r>
        <w:t>1. On the Register page enter the email a@b with valid other fields.</w:t>
      </w:r>
    </w:p>
    <w:p>
      <w:r>
        <w:rPr>
          <w:b/>
          <w:i w:val="0"/>
        </w:rPr>
        <w:t>Expected:</w:t>
      </w:r>
    </w:p>
    <w:p>
      <w:r>
        <w:t>Refused with "contactInfo: Enter a valid email address or phone number."</w:t>
      </w:r>
    </w:p>
    <w:p>
      <w:r>
        <w:rPr>
          <w:b/>
          <w:i w:val="0"/>
        </w:rPr>
        <w:t>Result:</w:t>
      </w:r>
    </w:p>
    <w:p>
      <w:r>
        <w:t>[ ] PASS      [ ] FAIL      [ ] N/A</w:t>
      </w:r>
    </w:p>
    <w:p>
      <w:r>
        <w:rPr>
          <w:b/>
          <w:i w:val="0"/>
        </w:rPr>
        <w:t>Notes:</w:t>
      </w:r>
    </w:p>
    <w:p>
      <w:r>
        <w:t>__________________________________________________________________</w:t>
      </w:r>
    </w:p>
    <w:p>
      <w:pPr>
        <w:pStyle w:val="Heading3"/>
      </w:pPr>
      <w:r>
        <w:t>TEST VAL-05 — Invalid phone</w:t>
      </w:r>
    </w:p>
    <w:p>
      <w:r>
        <w:rPr>
          <w:b/>
          <w:i w:val="0"/>
        </w:rPr>
        <w:t>Steps:</w:t>
      </w:r>
    </w:p>
    <w:p>
      <w:r>
        <w:t>1. On the Register page enter 12345678 (only 8 digits) as the contact, then a 16-digit number.</w:t>
      </w:r>
    </w:p>
    <w:p>
      <w:r>
        <w:rPr>
          <w:b/>
          <w:i w:val="0"/>
        </w:rPr>
        <w:t>Expected:</w:t>
      </w:r>
    </w:p>
    <w:p>
      <w:r>
        <w:t>Both refused with the same contact message — a phone number needs 9 to 15 digits (an optional + is allowed).</w:t>
      </w:r>
    </w:p>
    <w:p>
      <w:r>
        <w:rPr>
          <w:b/>
          <w:i w:val="0"/>
        </w:rPr>
        <w:t>Result:</w:t>
      </w:r>
    </w:p>
    <w:p>
      <w:r>
        <w:t>[ ] PASS      [ ] FAIL      [ ] N/A</w:t>
      </w:r>
    </w:p>
    <w:p>
      <w:r>
        <w:rPr>
          <w:b/>
          <w:i w:val="0"/>
        </w:rPr>
        <w:t>Notes:</w:t>
      </w:r>
    </w:p>
    <w:p>
      <w:r>
        <w:t>__________________________________________________________________</w:t>
      </w:r>
    </w:p>
    <w:p>
      <w:pPr>
        <w:pStyle w:val="Heading3"/>
      </w:pPr>
      <w:r>
        <w:t>TEST VAL-06 — Excessive text</w:t>
      </w:r>
    </w:p>
    <w:p>
      <w:r>
        <w:rPr>
          <w:b/>
          <w:i w:val="0"/>
        </w:rPr>
        <w:t>Steps:</w:t>
      </w:r>
    </w:p>
    <w:p>
      <w:r>
        <w:t>1. On the Register page enter a name longer than 150 characters.</w:t>
      </w:r>
    </w:p>
    <w:p>
      <w:r>
        <w:t>2. Or with Postman: send a delivery address longer than 500 characters at checkout.</w:t>
      </w:r>
    </w:p>
    <w:p>
      <w:r>
        <w:rPr>
          <w:b/>
          <w:i w:val="0"/>
        </w:rPr>
        <w:t>Expected:</w:t>
      </w:r>
    </w:p>
    <w:p>
      <w:r>
        <w:t>Status 400 VALIDATION_ERROR naming the field that is too long.</w:t>
      </w:r>
    </w:p>
    <w:p>
      <w:r>
        <w:rPr>
          <w:b/>
          <w:i w:val="0"/>
        </w:rPr>
        <w:t>Result:</w:t>
      </w:r>
    </w:p>
    <w:p>
      <w:r>
        <w:t>[ ] PASS      [ ] FAIL      [ ] N/A</w:t>
      </w:r>
    </w:p>
    <w:p>
      <w:r>
        <w:rPr>
          <w:b/>
          <w:i w:val="0"/>
        </w:rPr>
        <w:t>Notes:</w:t>
      </w:r>
    </w:p>
    <w:p>
      <w:r>
        <w:t>__________________________________________________________________</w:t>
      </w:r>
    </w:p>
    <w:p>
      <w:pPr>
        <w:pStyle w:val="Heading3"/>
      </w:pPr>
      <w:r>
        <w:t>TEST VAL-07 — Invalid status value</w:t>
      </w:r>
    </w:p>
    <w:p>
      <w:r>
        <w:rPr>
          <w:b/>
          <w:i w:val="0"/>
        </w:rPr>
        <w:t>Steps:</w:t>
      </w:r>
    </w:p>
    <w:p>
      <w:r>
        <w:t>1. Use Postman for this test.</w:t>
      </w:r>
    </w:p>
    <w:p>
      <w:r>
        <w:t>2. As admin send PATCH /api/v1/orders/&lt;id&gt;/status with {"status":"SHIPPED"}</w:t>
      </w:r>
    </w:p>
    <w:p>
      <w:r>
        <w:rPr>
          <w:b/>
          <w:i w:val="0"/>
        </w:rPr>
        <w:t>Expected:</w:t>
      </w:r>
    </w:p>
    <w:p>
      <w:r>
        <w:t>Status 400 VALIDATION_ERROR — only PROCESSING and READY_FOR_DELIVERY are accepted here.</w:t>
      </w:r>
    </w:p>
    <w:p>
      <w:r>
        <w:rPr>
          <w:b/>
          <w:i w:val="0"/>
        </w:rPr>
        <w:t>Result:</w:t>
      </w:r>
    </w:p>
    <w:p>
      <w:r>
        <w:t>[ ] PASS      [ ] FAIL      [ ] N/A</w:t>
      </w:r>
    </w:p>
    <w:p>
      <w:r>
        <w:rPr>
          <w:b/>
          <w:i w:val="0"/>
        </w:rPr>
        <w:t>Notes:</w:t>
      </w:r>
    </w:p>
    <w:p>
      <w:r>
        <w:t>__________________________________________________________________</w:t>
      </w:r>
    </w:p>
    <w:p>
      <w:pPr>
        <w:pStyle w:val="Heading3"/>
      </w:pPr>
      <w:r>
        <w:t>TEST VAL-08 — Business-rule checks still apply</w:t>
      </w:r>
    </w:p>
    <w:p>
      <w:r>
        <w:rPr>
          <w:b/>
          <w:i w:val="0"/>
        </w:rPr>
        <w:t>Steps:</w:t>
      </w:r>
    </w:p>
    <w:p>
      <w:r>
        <w:t>1. As a customer try to check out with an empty cart.</w:t>
      </w:r>
    </w:p>
    <w:p>
      <w:r>
        <w:t>2. As admin try to create a delivery for an order that is not Ready for Delivery.</w:t>
      </w:r>
    </w:p>
    <w:p>
      <w:r>
        <w:rPr>
          <w:b/>
          <w:i w:val="0"/>
        </w:rPr>
        <w:t>Expected:</w:t>
      </w:r>
    </w:p>
    <w:p>
      <w:r>
        <w:t>Empty cart: 400 "Your cart is empty — add items before checking out."</w:t>
      </w:r>
    </w:p>
    <w:p>
      <w:r>
        <w:t>Delivery: 422 "Order &lt;id&gt; must be Ready for Delivery before a Delivery record can be created…"</w:t>
      </w:r>
    </w:p>
    <w:p>
      <w:r>
        <w:rPr>
          <w:b/>
          <w:i w:val="0"/>
        </w:rPr>
        <w:t>Result:</w:t>
      </w:r>
    </w:p>
    <w:p>
      <w:r>
        <w:t>[ ] PASS      [ ] FAIL      [ ] N/A</w:t>
      </w:r>
    </w:p>
    <w:p>
      <w:r>
        <w:rPr>
          <w:b/>
          <w:i w:val="0"/>
        </w:rPr>
        <w:t>Notes:</w:t>
      </w:r>
    </w:p>
    <w:p>
      <w:r>
        <w:t>__________________________________________________________________</w:t>
      </w:r>
    </w:p>
    <w:p>
      <w:r>
        <w:br w:type="page"/>
      </w:r>
    </w:p>
    <w:p>
      <w:pPr>
        <w:pStyle w:val="Heading1"/>
      </w:pPr>
      <w:r>
        <w:t>14. Error Handling</w:t>
      </w:r>
    </w:p>
    <w:p>
      <w:r>
        <w:rPr>
          <w:b w:val="0"/>
          <w:i w:val="0"/>
        </w:rPr>
        <w:t>Every error has the same shape: {"error":{"code":"…","message":"…"}}. Stack traces and database details are never sent to the client.</w:t>
      </w:r>
    </w:p>
    <w:p>
      <w:pPr>
        <w:pStyle w:val="Heading3"/>
      </w:pPr>
      <w:r>
        <w:t>TEST ERR-01 — Malformed JSON</w:t>
      </w:r>
    </w:p>
    <w:p>
      <w:r>
        <w:rPr>
          <w:b/>
          <w:i w:val="0"/>
        </w:rPr>
        <w:t>Steps:</w:t>
      </w:r>
    </w:p>
    <w:p>
      <w:r>
        <w:t>1. Use Postman for this test.</w:t>
      </w:r>
    </w:p>
    <w:p>
      <w:r>
        <w:t>2. Send POST /api/v1/auth/customer/login with the raw body {"contactInfo": (unfinished) and Content-Type application/json.</w:t>
      </w:r>
    </w:p>
    <w:p>
      <w:r>
        <w:rPr>
          <w:b/>
          <w:i w:val="0"/>
        </w:rPr>
        <w:t>Expected:</w:t>
      </w:r>
    </w:p>
    <w:p>
      <w:r>
        <w:t>Status 400.</w:t>
      </w:r>
    </w:p>
    <w:p>
      <w:r>
        <w:t>Body: {"error":{"code":"INVALID_JSON","message":"Invalid JSON request body."}}</w:t>
      </w:r>
    </w:p>
    <w:p>
      <w:r>
        <w:t>No parser text, no stack trace, and the broken body is not echoed back.</w:t>
      </w:r>
    </w:p>
    <w:p>
      <w:r>
        <w:rPr>
          <w:b/>
          <w:i w:val="0"/>
        </w:rPr>
        <w:t>Result:</w:t>
      </w:r>
    </w:p>
    <w:p>
      <w:r>
        <w:t>[ ] PASS      [ ] FAIL      [ ] N/A</w:t>
      </w:r>
    </w:p>
    <w:p>
      <w:r>
        <w:rPr>
          <w:b/>
          <w:i w:val="0"/>
        </w:rPr>
        <w:t>Notes:</w:t>
      </w:r>
    </w:p>
    <w:p>
      <w:r>
        <w:t>__________________________________________________________________</w:t>
      </w:r>
    </w:p>
    <w:p>
      <w:pPr>
        <w:pStyle w:val="Heading3"/>
      </w:pPr>
      <w:r>
        <w:t>TEST ERR-02 — Oversized request</w:t>
      </w:r>
    </w:p>
    <w:p>
      <w:r>
        <w:rPr>
          <w:b/>
          <w:i w:val="0"/>
        </w:rPr>
        <w:t>Steps:</w:t>
      </w:r>
    </w:p>
    <w:p>
      <w:r>
        <w:t>1. Use Postman for this test.</w:t>
      </w:r>
    </w:p>
    <w:p>
      <w:r>
        <w:t>2. Send POST /api/v1/auth/customer/password/forgot with a body larger than 100 KB (for example an email field plus a very long extra field).</w:t>
      </w:r>
    </w:p>
    <w:p>
      <w:r>
        <w:rPr>
          <w:b/>
          <w:i w:val="0"/>
        </w:rPr>
        <w:t>Expected:</w:t>
      </w:r>
    </w:p>
    <w:p>
      <w:r>
        <w:t>Status 413.</w:t>
      </w:r>
    </w:p>
    <w:p>
      <w:r>
        <w:t>Body: {"error":{"code":"PAYLOAD_TOO_LARGE","message":"Request body is too large."}}</w:t>
      </w:r>
    </w:p>
    <w:p>
      <w:r>
        <w:rPr>
          <w:b/>
          <w:i w:val="0"/>
        </w:rPr>
        <w:t>Result:</w:t>
      </w:r>
    </w:p>
    <w:p>
      <w:r>
        <w:t>[ ] PASS      [ ] FAIL      [ ] N/A</w:t>
      </w:r>
    </w:p>
    <w:p>
      <w:r>
        <w:rPr>
          <w:b/>
          <w:i w:val="0"/>
        </w:rPr>
        <w:t>Notes:</w:t>
      </w:r>
    </w:p>
    <w:p>
      <w:r>
        <w:t>__________________________________________________________________</w:t>
      </w:r>
    </w:p>
    <w:p>
      <w:pPr>
        <w:pStyle w:val="Heading3"/>
      </w:pPr>
      <w:r>
        <w:t>TEST ERR-03 — Validation error</w:t>
      </w:r>
    </w:p>
    <w:p>
      <w:r>
        <w:rPr>
          <w:b/>
          <w:i w:val="0"/>
        </w:rPr>
        <w:t>Steps:</w:t>
      </w:r>
    </w:p>
    <w:p>
      <w:r>
        <w:t>1. Repeat any test from Section 13 with DevTools or Postman open.</w:t>
      </w:r>
    </w:p>
    <w:p>
      <w:r>
        <w:rPr>
          <w:b/>
          <w:i w:val="0"/>
        </w:rPr>
        <w:t>Expected:</w:t>
      </w:r>
    </w:p>
    <w:p>
      <w:r>
        <w:t>Status 400 with code VALIDATION_ERROR and a message naming the field.</w:t>
      </w:r>
    </w:p>
    <w:p>
      <w:r>
        <w:rPr>
          <w:b/>
          <w:i w:val="0"/>
        </w:rPr>
        <w:t>Result:</w:t>
      </w:r>
    </w:p>
    <w:p>
      <w:r>
        <w:t>[ ] PASS      [ ] FAIL      [ ] N/A</w:t>
      </w:r>
    </w:p>
    <w:p>
      <w:r>
        <w:rPr>
          <w:b/>
          <w:i w:val="0"/>
        </w:rPr>
        <w:t>Notes:</w:t>
      </w:r>
    </w:p>
    <w:p>
      <w:r>
        <w:t>__________________________________________________________________</w:t>
      </w:r>
    </w:p>
    <w:p>
      <w:pPr>
        <w:pStyle w:val="Heading3"/>
      </w:pPr>
      <w:r>
        <w:t>TEST ERR-04 — Missing authentication</w:t>
      </w:r>
    </w:p>
    <w:p>
      <w:r>
        <w:rPr>
          <w:b/>
          <w:i w:val="0"/>
        </w:rPr>
        <w:t>Steps:</w:t>
      </w:r>
    </w:p>
    <w:p>
      <w:r>
        <w:t>1. Use Postman for this test.</w:t>
      </w:r>
    </w:p>
    <w:p>
      <w:r>
        <w:t>2. Send GET /api/v1/reviews/mine with no token.</w:t>
      </w:r>
    </w:p>
    <w:p>
      <w:r>
        <w:rPr>
          <w:b/>
          <w:i w:val="0"/>
        </w:rPr>
        <w:t>Expected:</w:t>
      </w:r>
    </w:p>
    <w:p>
      <w:r>
        <w:t>Status 401 with code AUTH_REQUIRED.</w:t>
      </w:r>
    </w:p>
    <w:p>
      <w:r>
        <w:rPr>
          <w:b/>
          <w:i w:val="0"/>
        </w:rPr>
        <w:t>Result:</w:t>
      </w:r>
    </w:p>
    <w:p>
      <w:r>
        <w:t>[ ] PASS      [ ] FAIL      [ ] N/A</w:t>
      </w:r>
    </w:p>
    <w:p>
      <w:r>
        <w:rPr>
          <w:b/>
          <w:i w:val="0"/>
        </w:rPr>
        <w:t>Notes:</w:t>
      </w:r>
    </w:p>
    <w:p>
      <w:r>
        <w:t>__________________________________________________________________</w:t>
      </w:r>
    </w:p>
    <w:p>
      <w:pPr>
        <w:pStyle w:val="Heading3"/>
      </w:pPr>
      <w:r>
        <w:t>TEST ERR-05 — Forbidden access</w:t>
      </w:r>
    </w:p>
    <w:p>
      <w:r>
        <w:rPr>
          <w:b/>
          <w:i w:val="0"/>
        </w:rPr>
        <w:t>Steps:</w:t>
      </w:r>
    </w:p>
    <w:p>
      <w:r>
        <w:t>1. Repeat TEST CUST-01 or CUST-02.</w:t>
      </w:r>
    </w:p>
    <w:p>
      <w:r>
        <w:rPr>
          <w:b/>
          <w:i w:val="0"/>
        </w:rPr>
        <w:t>Expected:</w:t>
      </w:r>
    </w:p>
    <w:p>
      <w:r>
        <w:t>Status 403 with code FORBIDDEN and a message explaining that the resource belongs to another customer.</w:t>
      </w:r>
    </w:p>
    <w:p>
      <w:r>
        <w:rPr>
          <w:b/>
          <w:i w:val="0"/>
        </w:rPr>
        <w:t>Result:</w:t>
      </w:r>
    </w:p>
    <w:p>
      <w:r>
        <w:t>[ ] PASS      [ ] FAIL      [ ] N/A</w:t>
      </w:r>
    </w:p>
    <w:p>
      <w:r>
        <w:rPr>
          <w:b/>
          <w:i w:val="0"/>
        </w:rPr>
        <w:t>Notes:</w:t>
      </w:r>
    </w:p>
    <w:p>
      <w:r>
        <w:t>__________________________________________________________________</w:t>
      </w:r>
    </w:p>
    <w:p>
      <w:pPr>
        <w:pStyle w:val="Heading3"/>
      </w:pPr>
      <w:r>
        <w:t>TEST ERR-06 — Not found</w:t>
      </w:r>
    </w:p>
    <w:p>
      <w:r>
        <w:rPr>
          <w:b/>
          <w:i w:val="0"/>
        </w:rPr>
        <w:t>Steps:</w:t>
      </w:r>
    </w:p>
    <w:p>
      <w:r>
        <w:t>1. In the browser open http://localhost:4000/api/v1/does-not-exist</w:t>
      </w:r>
    </w:p>
    <w:p>
      <w:r>
        <w:t>2. With Postman: GET /api/v1/orders/999999 using a customer token.</w:t>
      </w:r>
    </w:p>
    <w:p>
      <w:r>
        <w:rPr>
          <w:b/>
          <w:i w:val="0"/>
        </w:rPr>
        <w:t>Expected:</w:t>
      </w:r>
    </w:p>
    <w:p>
      <w:r>
        <w:t>Unknown route: 404 {"error":{"code":"NOT_FOUND","message":"No route for GET /api/v1/does-not-exist"}}</w:t>
      </w:r>
    </w:p>
    <w:p>
      <w:r>
        <w:t>Unknown order: 404 with code ORDER_NOT_FOUND.</w:t>
      </w:r>
    </w:p>
    <w:p>
      <w:r>
        <w:rPr>
          <w:b/>
          <w:i w:val="0"/>
        </w:rPr>
        <w:t>Result:</w:t>
      </w:r>
    </w:p>
    <w:p>
      <w:r>
        <w:t>[ ] PASS      [ ] FAIL      [ ] N/A</w:t>
      </w:r>
    </w:p>
    <w:p>
      <w:r>
        <w:rPr>
          <w:b/>
          <w:i w:val="0"/>
        </w:rPr>
        <w:t>Notes:</w:t>
      </w:r>
    </w:p>
    <w:p>
      <w:r>
        <w:t>__________________________________________________________________</w:t>
      </w:r>
    </w:p>
    <w:p>
      <w:pPr>
        <w:pStyle w:val="Heading3"/>
      </w:pPr>
      <w:r>
        <w:t>TEST ERR-07 — Conflict / business rule</w:t>
      </w:r>
    </w:p>
    <w:p>
      <w:r>
        <w:rPr>
          <w:b/>
          <w:i w:val="0"/>
        </w:rPr>
        <w:t>Steps:</w:t>
      </w:r>
    </w:p>
    <w:p>
      <w:r>
        <w:t>1. Register again with an email that is already used.</w:t>
      </w:r>
    </w:p>
    <w:p>
      <w:r>
        <w:t>2. Or as admin create a second delivery for the same order.</w:t>
      </w:r>
    </w:p>
    <w:p>
      <w:r>
        <w:rPr>
          <w:b/>
          <w:i w:val="0"/>
        </w:rPr>
        <w:t>Expected:</w:t>
      </w:r>
    </w:p>
    <w:p>
      <w:r>
        <w:t>Duplicate registration: 409 "An account with this contact info already exists."</w:t>
      </w:r>
    </w:p>
    <w:p>
      <w:r>
        <w:t>Second delivery: 409 "A Delivery record already exists for order &lt;id&gt;."</w:t>
      </w:r>
    </w:p>
    <w:p>
      <w:r>
        <w:t>Business-rule refusals such as cancelling a delivered order return 422.</w:t>
      </w:r>
    </w:p>
    <w:p>
      <w:r>
        <w:rPr>
          <w:b/>
          <w:i w:val="0"/>
        </w:rPr>
        <w:t>Result:</w:t>
      </w:r>
    </w:p>
    <w:p>
      <w:r>
        <w:t>[ ] PASS      [ ] FAIL      [ ] N/A</w:t>
      </w:r>
    </w:p>
    <w:p>
      <w:r>
        <w:rPr>
          <w:b/>
          <w:i w:val="0"/>
        </w:rPr>
        <w:t>Notes:</w:t>
      </w:r>
    </w:p>
    <w:p>
      <w:r>
        <w:t>__________________________________________________________________</w:t>
      </w:r>
    </w:p>
    <w:p>
      <w:r>
        <w:br w:type="page"/>
      </w:r>
    </w:p>
    <w:p>
      <w:pPr>
        <w:pStyle w:val="Heading1"/>
      </w:pPr>
      <w:r>
        <w:t>15. Frontend Security</w:t>
      </w:r>
    </w:p>
    <w:p>
      <w:r>
        <w:rPr>
          <w:b w:val="0"/>
          <w:i w:val="0"/>
        </w:rPr>
        <w:t>Open the storefront with DevTools (F12) and work through this checklist while you log in, use Forgot Password and browse your account.</w:t>
      </w:r>
    </w:p>
    <w:p>
      <w:pPr>
        <w:pStyle w:val="Heading3"/>
      </w:pPr>
      <w:r>
        <w:t>TEST FE-01 - Application: Local Storage and Session Storage</w:t>
      </w:r>
    </w:p>
    <w:p>
      <w:r>
        <w:rPr>
          <w:b/>
          <w:i w:val="0"/>
        </w:rPr>
        <w:t>Steps:</w:t>
      </w:r>
    </w:p>
    <w:p>
      <w:r>
        <w:t>1. Log in as a customer, then also log in as admin.</w:t>
      </w:r>
    </w:p>
    <w:p>
      <w:r>
        <w:t>2. DevTools, Application, Local Storage, http://localhost:5173: read every entry.</w:t>
      </w:r>
    </w:p>
    <w:p>
      <w:r>
        <w:t>3. Check Session Storage and Cookies as well.</w:t>
      </w:r>
    </w:p>
    <w:p>
      <w:r>
        <w:rPr>
          <w:b/>
          <w:i w:val="0"/>
        </w:rPr>
        <w:t>Expected:</w:t>
      </w:r>
    </w:p>
    <w:p>
      <w:r>
        <w:t>Local Storage contains only genz_customer_token, genz_customer_profile and (for admin) genz_admin_token.</w:t>
      </w:r>
    </w:p>
    <w:p>
      <w:r>
        <w:t>No password, OTP or reset information is stored anywhere; Session Storage is empty and there are no cookies.</w:t>
      </w:r>
    </w:p>
    <w:p>
      <w:r>
        <w:t>Known limitation: session tokens are kept in Local Storage (see Section 20).</w:t>
      </w:r>
    </w:p>
    <w:p>
      <w:r>
        <w:rPr>
          <w:b/>
          <w:i w:val="0"/>
        </w:rPr>
        <w:t>Result:</w:t>
      </w:r>
    </w:p>
    <w:p>
      <w:r>
        <w:t>[ ] PASS      [ ] FAIL      [ ] N/A</w:t>
      </w:r>
    </w:p>
    <w:p>
      <w:r>
        <w:rPr>
          <w:b/>
          <w:i w:val="0"/>
        </w:rPr>
        <w:t>Notes:</w:t>
      </w:r>
    </w:p>
    <w:p>
      <w:r>
        <w:t>__________________________________________________________________</w:t>
      </w:r>
    </w:p>
    <w:p>
      <w:pPr>
        <w:pStyle w:val="Heading3"/>
      </w:pPr>
      <w:r>
        <w:t>TEST FE-02 - Network responses</w:t>
      </w:r>
    </w:p>
    <w:p>
      <w:r>
        <w:rPr>
          <w:b/>
          <w:i w:val="0"/>
        </w:rPr>
        <w:t>Steps:</w:t>
      </w:r>
    </w:p>
    <w:p>
      <w:r>
        <w:t>1. With the Network tab open, perform: login, forgot password, verify OTP and reset password.</w:t>
      </w:r>
    </w:p>
    <w:p>
      <w:r>
        <w:t>2. Open each request and read its response.</w:t>
      </w:r>
    </w:p>
    <w:p>
      <w:r>
        <w:rPr>
          <w:b/>
          <w:i w:val="0"/>
        </w:rPr>
        <w:t>Expected:</w:t>
      </w:r>
    </w:p>
    <w:p>
      <w:r>
        <w:t>Login: only customerId, name, contactInfo and token, with no password or hash.</w:t>
      </w:r>
    </w:p>
    <w:p>
      <w:r>
        <w:t>Forgot: only the generic message.</w:t>
      </w:r>
    </w:p>
    <w:p>
      <w:r>
        <w:t>Verify OTP: only the verified flag.</w:t>
      </w:r>
    </w:p>
    <w:p>
      <w:r>
        <w:t>Reset: only the success message, with no token, so you are not logged in automatically.</w:t>
      </w:r>
    </w:p>
    <w:p>
      <w:r>
        <w:rPr>
          <w:b/>
          <w:i w:val="0"/>
        </w:rPr>
        <w:t>Result:</w:t>
      </w:r>
    </w:p>
    <w:p>
      <w:r>
        <w:t>[ ] PASS      [ ] FAIL      [ ] N/A</w:t>
      </w:r>
    </w:p>
    <w:p>
      <w:r>
        <w:rPr>
          <w:b/>
          <w:i w:val="0"/>
        </w:rPr>
        <w:t>Notes:</w:t>
      </w:r>
    </w:p>
    <w:p>
      <w:r>
        <w:t>__________________________________________________________________</w:t>
      </w:r>
    </w:p>
    <w:p>
      <w:pPr>
        <w:pStyle w:val="Heading3"/>
      </w:pPr>
      <w:r>
        <w:t>TEST FE-03 - Console</w:t>
      </w:r>
    </w:p>
    <w:p>
      <w:r>
        <w:rPr>
          <w:b/>
          <w:i w:val="0"/>
        </w:rPr>
        <w:t>Steps:</w:t>
      </w:r>
    </w:p>
    <w:p>
      <w:r>
        <w:t>1. Keep the Console tab open during all of the above.</w:t>
      </w:r>
    </w:p>
    <w:p>
      <w:r>
        <w:rPr>
          <w:b/>
          <w:i w:val="0"/>
        </w:rPr>
        <w:t>Expected:</w:t>
      </w:r>
    </w:p>
    <w:p>
      <w:r>
        <w:t>No password, OTP, token or secret is printed.</w:t>
      </w:r>
    </w:p>
    <w:p>
      <w:r>
        <w:t>(Ordinary React warnings unrelated to security may appear.)</w:t>
      </w:r>
    </w:p>
    <w:p>
      <w:r>
        <w:rPr>
          <w:b/>
          <w:i w:val="0"/>
        </w:rPr>
        <w:t>Result:</w:t>
      </w:r>
    </w:p>
    <w:p>
      <w:r>
        <w:t>[ ] PASS      [ ] FAIL      [ ] N/A</w:t>
      </w:r>
    </w:p>
    <w:p>
      <w:r>
        <w:rPr>
          <w:b/>
          <w:i w:val="0"/>
        </w:rPr>
        <w:t>Notes:</w:t>
      </w:r>
    </w:p>
    <w:p>
      <w:r>
        <w:t>__________________________________________________________________</w:t>
      </w:r>
    </w:p>
    <w:p>
      <w:pPr>
        <w:pStyle w:val="Heading3"/>
      </w:pPr>
      <w:r>
        <w:t>TEST FE-04 - URL / address bar</w:t>
      </w:r>
    </w:p>
    <w:p>
      <w:r>
        <w:rPr>
          <w:b/>
          <w:i w:val="0"/>
        </w:rPr>
        <w:t>Steps:</w:t>
      </w:r>
    </w:p>
    <w:p>
      <w:r>
        <w:t>1. Watch the address bar during login, registration and the whole forgot-password flow.</w:t>
      </w:r>
    </w:p>
    <w:p>
      <w:r>
        <w:rPr>
          <w:b/>
          <w:i w:val="0"/>
        </w:rPr>
        <w:t>Expected:</w:t>
      </w:r>
    </w:p>
    <w:p>
      <w:r>
        <w:t>No OTP, password or reset information ever appears in the URL; the reset flow stays on /forgot-password.</w:t>
      </w:r>
    </w:p>
    <w:p>
      <w:r>
        <w:t>Exception by design: the courier link carries its token in the URL (see Section 20).</w:t>
      </w:r>
    </w:p>
    <w:p>
      <w:r>
        <w:rPr>
          <w:b/>
          <w:i w:val="0"/>
        </w:rPr>
        <w:t>Result:</w:t>
      </w:r>
    </w:p>
    <w:p>
      <w:r>
        <w:t>[ ] PASS      [ ] FAIL      [ ] N/A</w:t>
      </w:r>
    </w:p>
    <w:p>
      <w:r>
        <w:rPr>
          <w:b/>
          <w:i w:val="0"/>
        </w:rPr>
        <w:t>Notes:</w:t>
      </w:r>
    </w:p>
    <w:p>
      <w:r>
        <w:t>__________________________________________________________________</w:t>
      </w:r>
    </w:p>
    <w:p>
      <w:r>
        <w:br w:type="page"/>
      </w:r>
    </w:p>
    <w:p>
      <w:pPr>
        <w:pStyle w:val="Heading1"/>
      </w:pPr>
      <w:r>
        <w:t>16. Database / Transaction Security</w:t>
      </w:r>
    </w:p>
    <w:p>
      <w:r>
        <w:rPr>
          <w:b w:val="0"/>
          <w:i w:val="0"/>
        </w:rPr>
        <w:t>Some of these you can see while testing; the rest are verified from the code and schema. Nothing here needs a database change.</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Control</w:t>
            </w:r>
          </w:p>
        </w:tc>
        <w:tc>
          <w:tcPr>
            <w:tcW w:type="dxa" w:w="4320"/>
          </w:tcPr>
          <w:p>
            <w:r/>
            <w:r>
              <w:rPr>
                <w:b/>
                <w:sz w:val="20"/>
              </w:rPr>
              <w:t>How it is checked</w:t>
            </w:r>
          </w:p>
        </w:tc>
      </w:tr>
      <w:tr>
        <w:tc>
          <w:tcPr>
            <w:tcW w:type="dxa" w:w="4320"/>
          </w:tcPr>
          <w:p>
            <w:r/>
            <w:r>
              <w:rPr>
                <w:sz w:val="20"/>
              </w:rPr>
              <w:t>Foreign keys</w:t>
            </w:r>
          </w:p>
        </w:tc>
        <w:tc>
          <w:tcPr>
            <w:tcW w:type="dxa" w:w="4320"/>
          </w:tcPr>
          <w:p>
            <w:r/>
            <w:r>
              <w:rPr>
                <w:sz w:val="20"/>
              </w:rPr>
              <w:t>Verified from db/schema.sql: orders, order items, deliveries, reviews and password resets all point to valid customers, products and orders.</w:t>
            </w:r>
          </w:p>
        </w:tc>
      </w:tr>
      <w:tr>
        <w:tc>
          <w:tcPr>
            <w:tcW w:type="dxa" w:w="4320"/>
          </w:tcPr>
          <w:p>
            <w:r/>
            <w:r>
              <w:rPr>
                <w:sz w:val="20"/>
              </w:rPr>
              <w:t>Unique constraints</w:t>
            </w:r>
          </w:p>
        </w:tc>
        <w:tc>
          <w:tcPr>
            <w:tcW w:type="dxa" w:w="4320"/>
          </w:tcPr>
          <w:p>
            <w:r/>
            <w:r>
              <w:rPr>
                <w:sz w:val="20"/>
              </w:rPr>
              <w:t>Partly observable: creating a second delivery for the same order fails (TEST DB-01). Also unique category, role and permission names, and one line per product in a cart or order.</w:t>
            </w:r>
          </w:p>
        </w:tc>
      </w:tr>
      <w:tr>
        <w:tc>
          <w:tcPr>
            <w:tcW w:type="dxa" w:w="4320"/>
          </w:tcPr>
          <w:p>
            <w:r/>
            <w:r>
              <w:rPr>
                <w:sz w:val="20"/>
              </w:rPr>
              <w:t>Check constraints</w:t>
            </w:r>
          </w:p>
        </w:tc>
        <w:tc>
          <w:tcPr>
            <w:tcW w:type="dxa" w:w="4320"/>
          </w:tcPr>
          <w:p>
            <w:r/>
            <w:r>
              <w:rPr>
                <w:sz w:val="20"/>
              </w:rPr>
              <w:t>Verified from schema: price above 0, stock quantity 0 or more, cart and order quantity above 0, rating between 1 and 5, single-row settings and admin key.</w:t>
            </w:r>
          </w:p>
        </w:tc>
      </w:tr>
      <w:tr>
        <w:tc>
          <w:tcPr>
            <w:tcW w:type="dxa" w:w="4320"/>
          </w:tcPr>
          <w:p>
            <w:r/>
            <w:r>
              <w:rPr>
                <w:sz w:val="20"/>
              </w:rPr>
              <w:t>Transactions</w:t>
            </w:r>
          </w:p>
        </w:tc>
        <w:tc>
          <w:tcPr>
            <w:tcW w:type="dxa" w:w="4320"/>
          </w:tcPr>
          <w:p>
            <w:r/>
            <w:r>
              <w:rPr>
                <w:sz w:val="20"/>
              </w:rPr>
              <w:t>Observable through TEST ORD-06 (stock and status change together) and the password reset; verified in code with withTransaction().</w:t>
            </w:r>
          </w:p>
        </w:tc>
      </w:tr>
      <w:tr>
        <w:tc>
          <w:tcPr>
            <w:tcW w:type="dxa" w:w="4320"/>
          </w:tcPr>
          <w:p>
            <w:r/>
            <w:r>
              <w:rPr>
                <w:sz w:val="20"/>
              </w:rPr>
              <w:t>Row locks</w:t>
            </w:r>
          </w:p>
        </w:tc>
        <w:tc>
          <w:tcPr>
            <w:tcW w:type="dxa" w:w="4320"/>
          </w:tcPr>
          <w:p>
            <w:r/>
            <w:r>
              <w:rPr>
                <w:sz w:val="20"/>
              </w:rPr>
              <w:t>Verified from code (SELECT ... FOR UPDATE on stock, delivery, review, customer and password-reset rows). Observable in TEST DEL-05: two tabs, one succeeds and the other is refused.</w:t>
            </w:r>
          </w:p>
        </w:tc>
      </w:tr>
      <w:tr>
        <w:tc>
          <w:tcPr>
            <w:tcW w:type="dxa" w:w="4320"/>
          </w:tcPr>
          <w:p>
            <w:r/>
            <w:r>
              <w:rPr>
                <w:sz w:val="20"/>
              </w:rPr>
              <w:t>Conditional updates</w:t>
            </w:r>
          </w:p>
        </w:tc>
        <w:tc>
          <w:tcPr>
            <w:tcW w:type="dxa" w:w="4320"/>
          </w:tcPr>
          <w:p>
            <w:r/>
            <w:r>
              <w:rPr>
                <w:sz w:val="20"/>
              </w:rPr>
              <w:t>Verified from code: a status update applies only if the status is still what was read, otherwise the request is refused with 409.</w:t>
            </w:r>
          </w:p>
        </w:tc>
      </w:tr>
      <w:tr>
        <w:tc>
          <w:tcPr>
            <w:tcW w:type="dxa" w:w="4320"/>
          </w:tcPr>
          <w:p>
            <w:r/>
            <w:r>
              <w:rPr>
                <w:sz w:val="20"/>
              </w:rPr>
              <w:t>Stock consistency</w:t>
            </w:r>
          </w:p>
        </w:tc>
        <w:tc>
          <w:tcPr>
            <w:tcW w:type="dxa" w:w="4320"/>
          </w:tcPr>
          <w:p>
            <w:r/>
            <w:r>
              <w:rPr>
                <w:sz w:val="20"/>
              </w:rPr>
              <w:t>Observable in TEST ORD-06 (restored on cancellation) and when confirmation fails for insufficient stock (order stays Pending, stock unchanged).</w:t>
            </w:r>
          </w:p>
        </w:tc>
      </w:tr>
      <w:tr>
        <w:tc>
          <w:tcPr>
            <w:tcW w:type="dxa" w:w="4320"/>
          </w:tcPr>
          <w:p>
            <w:r/>
            <w:r>
              <w:rPr>
                <w:sz w:val="20"/>
              </w:rPr>
              <w:t>Password-reset transaction</w:t>
            </w:r>
          </w:p>
        </w:tc>
        <w:tc>
          <w:tcPr>
            <w:tcW w:type="dxa" w:w="4320"/>
          </w:tcPr>
          <w:p>
            <w:r/>
            <w:r>
              <w:rPr>
                <w:sz w:val="20"/>
              </w:rPr>
              <w:t>Verified from code: the code is re-checked, the password is hashed and the code is marked used together, or nothing changes.</w:t>
            </w:r>
          </w:p>
        </w:tc>
      </w:tr>
      <w:tr>
        <w:tc>
          <w:tcPr>
            <w:tcW w:type="dxa" w:w="4320"/>
          </w:tcPr>
          <w:p>
            <w:r/>
            <w:r>
              <w:rPr>
                <w:sz w:val="20"/>
              </w:rPr>
              <w:t>Delivery transaction</w:t>
            </w:r>
          </w:p>
        </w:tc>
        <w:tc>
          <w:tcPr>
            <w:tcW w:type="dxa" w:w="4320"/>
          </w:tcPr>
          <w:p>
            <w:r/>
            <w:r>
              <w:rPr>
                <w:sz w:val="20"/>
              </w:rPr>
              <w:t>Verified from code: status change, history row and log entry are written together on the locked delivery row.</w:t>
            </w:r>
          </w:p>
        </w:tc>
      </w:tr>
      <w:tr>
        <w:tc>
          <w:tcPr>
            <w:tcW w:type="dxa" w:w="4320"/>
          </w:tcPr>
          <w:p>
            <w:r/>
            <w:r>
              <w:rPr>
                <w:sz w:val="20"/>
              </w:rPr>
              <w:t>Review transaction</w:t>
            </w:r>
          </w:p>
        </w:tc>
        <w:tc>
          <w:tcPr>
            <w:tcW w:type="dxa" w:w="4320"/>
          </w:tcPr>
          <w:p>
            <w:r/>
            <w:r>
              <w:rPr>
                <w:sz w:val="20"/>
              </w:rPr>
              <w:t>Verified from code: moderation updates the review, writes the moderation log and the activity log together.</w:t>
            </w:r>
          </w:p>
        </w:tc>
      </w:tr>
    </w:tbl>
    <w:p/>
    <w:p>
      <w:pPr>
        <w:pStyle w:val="Heading3"/>
      </w:pPr>
      <w:r>
        <w:t>TEST DB-01 - One delivery per order</w:t>
      </w:r>
    </w:p>
    <w:p>
      <w:r>
        <w:rPr>
          <w:b/>
          <w:i w:val="0"/>
        </w:rPr>
        <w:t>Steps:</w:t>
      </w:r>
    </w:p>
    <w:p>
      <w:r>
        <w:t>1. As admin try to create a second delivery for an order that already has one.</w:t>
      </w:r>
    </w:p>
    <w:p>
      <w:r>
        <w:rPr>
          <w:b/>
          <w:i w:val="0"/>
        </w:rPr>
        <w:t>Expected:</w:t>
      </w:r>
    </w:p>
    <w:p>
      <w:r>
        <w:t>Refused with 409: A Delivery record already exists for order &lt;id&gt;.</w:t>
      </w:r>
    </w:p>
    <w:p>
      <w:r>
        <w:rPr>
          <w:b/>
          <w:i w:val="0"/>
        </w:rPr>
        <w:t>Result:</w:t>
      </w:r>
    </w:p>
    <w:p>
      <w:r>
        <w:t>[ ] PASS      [ ] FAIL      [ ] N/A</w:t>
      </w:r>
    </w:p>
    <w:p>
      <w:r>
        <w:rPr>
          <w:b/>
          <w:i w:val="0"/>
        </w:rPr>
        <w:t>Notes:</w:t>
      </w:r>
    </w:p>
    <w:p>
      <w:r>
        <w:t>__________________________________________________________________</w:t>
      </w:r>
    </w:p>
    <w:p>
      <w:pPr>
        <w:pStyle w:val="Heading3"/>
      </w:pPr>
      <w:r>
        <w:t>TEST DB-02 - Stock and status change together</w:t>
      </w:r>
    </w:p>
    <w:p>
      <w:r>
        <w:rPr>
          <w:b/>
          <w:i w:val="0"/>
        </w:rPr>
        <w:t>Steps:</w:t>
      </w:r>
    </w:p>
    <w:p>
      <w:r>
        <w:t>1. Repeat TEST ORD-06 and watch the product stock before and after the cancellation.</w:t>
      </w:r>
    </w:p>
    <w:p>
      <w:r>
        <w:rPr>
          <w:b/>
          <w:i w:val="0"/>
        </w:rPr>
        <w:t>Expected:</w:t>
      </w:r>
    </w:p>
    <w:p>
      <w:r>
        <w:t>Either both the order status and the stock change, or neither does.</w:t>
      </w:r>
    </w:p>
    <w:p>
      <w:r>
        <w:rPr>
          <w:b/>
          <w:i w:val="0"/>
        </w:rPr>
        <w:t>Result:</w:t>
      </w:r>
    </w:p>
    <w:p>
      <w:r>
        <w:t>[ ] PASS      [ ] FAIL      [ ] N/A</w:t>
      </w:r>
    </w:p>
    <w:p>
      <w:r>
        <w:rPr>
          <w:b/>
          <w:i w:val="0"/>
        </w:rPr>
        <w:t>Notes:</w:t>
      </w:r>
    </w:p>
    <w:p>
      <w:r>
        <w:t>__________________________________________________________________</w:t>
      </w:r>
    </w:p>
    <w:p>
      <w:pPr>
        <w:pStyle w:val="Heading3"/>
      </w:pPr>
      <w:r>
        <w:t>TEST DB-03 - Password stored only as a hash</w:t>
      </w:r>
    </w:p>
    <w:p>
      <w:r>
        <w:rPr>
          <w:b/>
          <w:i w:val="0"/>
        </w:rPr>
        <w:t>Steps:</w:t>
      </w:r>
    </w:p>
    <w:p>
      <w:r>
        <w:t>1. Optional, read-only, in a MySQL client:</w:t>
      </w:r>
    </w:p>
    <w:p>
      <w:r>
        <w:t>2. SELECT LEFT(credentials_reference, 7) FROM customers ORDER BY customer_id DESC LIMIT 3;</w:t>
      </w:r>
    </w:p>
    <w:p>
      <w:r>
        <w:rPr>
          <w:b/>
          <w:i w:val="0"/>
        </w:rPr>
        <w:t>Expected:</w:t>
      </w:r>
    </w:p>
    <w:p>
      <w:r>
        <w:t>Every value starts with $2b$12$, a bcrypt hash, never a readable password.</w:t>
      </w:r>
    </w:p>
    <w:p>
      <w:r>
        <w:rPr>
          <w:b/>
          <w:i w:val="0"/>
        </w:rPr>
        <w:t>Result:</w:t>
      </w:r>
    </w:p>
    <w:p>
      <w:r>
        <w:t>[ ] PASS      [ ] FAIL      [ ] N/A</w:t>
      </w:r>
    </w:p>
    <w:p>
      <w:r>
        <w:rPr>
          <w:b/>
          <w:i w:val="0"/>
        </w:rPr>
        <w:t>Notes:</w:t>
      </w:r>
    </w:p>
    <w:p>
      <w:r>
        <w:t>__________________________________________________________________</w:t>
      </w:r>
    </w:p>
    <w:p>
      <w:r>
        <w:br w:type="page"/>
      </w:r>
    </w:p>
    <w:p>
      <w:pPr>
        <w:pStyle w:val="Heading1"/>
      </w:pPr>
      <w:r>
        <w:t>17. Security Headers / CORS</w:t>
      </w:r>
    </w:p>
    <w:p>
      <w:r>
        <w:rPr>
          <w:b w:val="0"/>
          <w:i w:val="0"/>
        </w:rPr>
        <w:t>Helmet adds protective headers to every API response. CORS decides which websites JavaScript may read responses from the API.</w:t>
      </w:r>
    </w:p>
    <w:p>
      <w:pPr>
        <w:pStyle w:val="Heading3"/>
      </w:pPr>
      <w:r>
        <w:t>TEST HDR-01 - Security headers</w:t>
      </w:r>
    </w:p>
    <w:p>
      <w:r>
        <w:rPr>
          <w:b/>
          <w:i w:val="0"/>
        </w:rPr>
        <w:t>Steps:</w:t>
      </w:r>
    </w:p>
    <w:p>
      <w:r>
        <w:t>1. Open DevTools and the Network tab while using the storefront.</w:t>
      </w:r>
    </w:p>
    <w:p>
      <w:r>
        <w:t>2. Click any request sent to localhost:4000.</w:t>
      </w:r>
    </w:p>
    <w:p>
      <w:r>
        <w:t>3. Read the Response Headers.</w:t>
      </w:r>
    </w:p>
    <w:p>
      <w:r>
        <w:t>4. (Postman shows the same under its Headers tab.)</w:t>
      </w:r>
    </w:p>
    <w:p>
      <w:r>
        <w:rPr>
          <w:b/>
          <w:i w:val="0"/>
        </w:rPr>
        <w:t>Expected:</w:t>
      </w:r>
    </w:p>
    <w:p>
      <w:r>
        <w:t>Content-Security-Policy, Strict-Transport-Security, X-Content-Type-Options: nosniff, X-Frame-Options: SAMEORIGIN, Referrer-Policy: no-referrer and the Cross-Origin policies are present.</w:t>
      </w:r>
    </w:p>
    <w:p>
      <w:r>
        <w:t>There is no X-Powered-By header, so the technology is hidden.</w:t>
      </w:r>
    </w:p>
    <w:p>
      <w:r>
        <w:rPr>
          <w:b/>
          <w:i w:val="0"/>
        </w:rPr>
        <w:t>Result:</w:t>
      </w:r>
    </w:p>
    <w:p>
      <w:r>
        <w:t>[ ] PASS      [ ] FAIL      [ ] N/A</w:t>
      </w:r>
    </w:p>
    <w:p>
      <w:r>
        <w:rPr>
          <w:b/>
          <w:i w:val="0"/>
        </w:rPr>
        <w:t>Notes:</w:t>
      </w:r>
    </w:p>
    <w:p>
      <w:r>
        <w:t>__________________________________________________________________</w:t>
      </w:r>
    </w:p>
    <w:p>
      <w:pPr>
        <w:pStyle w:val="Heading3"/>
      </w:pPr>
      <w:r>
        <w:t>TEST HDR-02 - CORS configuration</w:t>
      </w:r>
    </w:p>
    <w:p>
      <w:r>
        <w:rPr>
          <w:b/>
          <w:i w:val="0"/>
        </w:rPr>
        <w:t>Steps:</w:t>
      </w:r>
    </w:p>
    <w:p>
      <w:r>
        <w:t>1. In the same Response Headers look for Access-Control-Allow-Origin.</w:t>
      </w:r>
    </w:p>
    <w:p>
      <w:r>
        <w:rPr>
          <w:b/>
          <w:i w:val="0"/>
        </w:rPr>
        <w:t>Expected:</w:t>
      </w:r>
    </w:p>
    <w:p>
      <w:r>
        <w:t>The value is the wildcard *.</w:t>
      </w:r>
    </w:p>
    <w:p>
      <w:r>
        <w:t>REMAINING GAP: CORS is currently configured to allow all origins.</w:t>
      </w:r>
    </w:p>
    <w:p>
      <w:r>
        <w:t>There is no Access-Control-Allow-Credentials header, so cookies are not shared; the app uses Bearer tokens instead.</w:t>
      </w:r>
    </w:p>
    <w:p>
      <w:r>
        <w:rPr>
          <w:b/>
          <w:i w:val="0"/>
        </w:rPr>
        <w:t>Result:</w:t>
      </w:r>
    </w:p>
    <w:p>
      <w:r>
        <w:t>[ ] PASS      [ ] FAIL      [ ] N/A</w:t>
      </w:r>
    </w:p>
    <w:p>
      <w:r>
        <w:rPr>
          <w:b/>
          <w:i w:val="0"/>
        </w:rPr>
        <w:t>Notes:</w:t>
      </w:r>
    </w:p>
    <w:p>
      <w:r>
        <w:t>__________________________________________________________________</w:t>
      </w:r>
    </w:p>
    <w:p>
      <w:r>
        <w:br w:type="page"/>
      </w:r>
    </w:p>
    <w:p>
      <w:pPr>
        <w:pStyle w:val="Heading1"/>
      </w:pPr>
      <w:r>
        <w:t>18. Activity Logging</w:t>
      </w:r>
    </w:p>
    <w:p>
      <w:r>
        <w:rPr>
          <w:b w:val="0"/>
          <w:i w:val="0"/>
        </w:rPr>
        <w:t>These actions are written to the central Activity Log by the current code. Only an admin can read it (admin area, Activity Log page).</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Action type recorded</w:t>
            </w:r>
          </w:p>
        </w:tc>
        <w:tc>
          <w:tcPr>
            <w:tcW w:type="dxa" w:w="4320"/>
          </w:tcPr>
          <w:p>
            <w:r/>
            <w:r>
              <w:rPr>
                <w:b/>
                <w:sz w:val="20"/>
              </w:rPr>
              <w:t>When it happens</w:t>
            </w:r>
          </w:p>
        </w:tc>
      </w:tr>
      <w:tr>
        <w:tc>
          <w:tcPr>
            <w:tcW w:type="dxa" w:w="4320"/>
          </w:tcPr>
          <w:p>
            <w:r/>
            <w:r>
              <w:rPr>
                <w:sz w:val="20"/>
              </w:rPr>
              <w:t>ADMIN_ACCESS_KEY_VALIDATED / ADMIN_ACCESS_KEY_VALIDATION_FAILED</w:t>
            </w:r>
          </w:p>
        </w:tc>
        <w:tc>
          <w:tcPr>
            <w:tcW w:type="dxa" w:w="4320"/>
          </w:tcPr>
          <w:p>
            <w:r/>
            <w:r>
              <w:rPr>
                <w:sz w:val="20"/>
              </w:rPr>
              <w:t>Every admin access-key attempt, successful or failed. Failures record the IP address, never the key.</w:t>
            </w:r>
          </w:p>
        </w:tc>
      </w:tr>
      <w:tr>
        <w:tc>
          <w:tcPr>
            <w:tcW w:type="dxa" w:w="4320"/>
          </w:tcPr>
          <w:p>
            <w:r/>
            <w:r>
              <w:rPr>
                <w:sz w:val="20"/>
              </w:rPr>
              <w:t>PASSWORD_RESET_REQUESTED / PASSWORD_RESET_COMPLETED</w:t>
            </w:r>
          </w:p>
        </w:tc>
        <w:tc>
          <w:tcPr>
            <w:tcW w:type="dxa" w:w="4320"/>
          </w:tcPr>
          <w:p>
            <w:r/>
            <w:r>
              <w:rPr>
                <w:sz w:val="20"/>
              </w:rPr>
              <w:t>A reset code is issued and a password is actually changed. The code itself is never written.</w:t>
            </w:r>
          </w:p>
        </w:tc>
      </w:tr>
      <w:tr>
        <w:tc>
          <w:tcPr>
            <w:tcW w:type="dxa" w:w="4320"/>
          </w:tcPr>
          <w:p>
            <w:r/>
            <w:r>
              <w:rPr>
                <w:sz w:val="20"/>
              </w:rPr>
              <w:t>ORDER_CREATED / ORDER_CONFIRMED / ORDER_STATUS_... / ORDER_CANCELLED</w:t>
            </w:r>
          </w:p>
        </w:tc>
        <w:tc>
          <w:tcPr>
            <w:tcW w:type="dxa" w:w="4320"/>
          </w:tcPr>
          <w:p>
            <w:r/>
            <w:r>
              <w:rPr>
                <w:sz w:val="20"/>
              </w:rPr>
              <w:t>Checkout, confirmation, each status change and cancellation, with a note about stock restoration.</w:t>
            </w:r>
          </w:p>
        </w:tc>
      </w:tr>
      <w:tr>
        <w:tc>
          <w:tcPr>
            <w:tcW w:type="dxa" w:w="4320"/>
          </w:tcPr>
          <w:p>
            <w:r/>
            <w:r>
              <w:rPr>
                <w:sz w:val="20"/>
              </w:rPr>
              <w:t>STOCK_MANUAL_ADJUSTMENT</w:t>
            </w:r>
          </w:p>
        </w:tc>
        <w:tc>
          <w:tcPr>
            <w:tcW w:type="dxa" w:w="4320"/>
          </w:tcPr>
          <w:p>
            <w:r/>
            <w:r>
              <w:rPr>
                <w:sz w:val="20"/>
              </w:rPr>
              <w:t>An admin corrects stock by hand. A written reason is required.</w:t>
            </w:r>
          </w:p>
        </w:tc>
      </w:tr>
      <w:tr>
        <w:tc>
          <w:tcPr>
            <w:tcW w:type="dxa" w:w="4320"/>
          </w:tcPr>
          <w:p>
            <w:r/>
            <w:r>
              <w:rPr>
                <w:sz w:val="20"/>
              </w:rPr>
              <w:t>PRODUCT_CREATED / PRODUCT_UPDATED / PRODUCT_DISCONTINUED</w:t>
            </w:r>
          </w:p>
        </w:tc>
        <w:tc>
          <w:tcPr>
            <w:tcW w:type="dxa" w:w="4320"/>
          </w:tcPr>
          <w:p>
            <w:r/>
            <w:r>
              <w:rPr>
                <w:sz w:val="20"/>
              </w:rPr>
              <w:t>Catalogue changes by an admin.</w:t>
            </w:r>
          </w:p>
        </w:tc>
      </w:tr>
      <w:tr>
        <w:tc>
          <w:tcPr>
            <w:tcW w:type="dxa" w:w="4320"/>
          </w:tcPr>
          <w:p>
            <w:r/>
            <w:r>
              <w:rPr>
                <w:sz w:val="20"/>
              </w:rPr>
              <w:t>DELIVERY_CREATED / DELIVERY_STATUS_...</w:t>
            </w:r>
          </w:p>
        </w:tc>
        <w:tc>
          <w:tcPr>
            <w:tcW w:type="dxa" w:w="4320"/>
          </w:tcPr>
          <w:p>
            <w:r/>
            <w:r>
              <w:rPr>
                <w:sz w:val="20"/>
              </w:rPr>
              <w:t>A delivery is created and each courier status change.</w:t>
            </w:r>
          </w:p>
        </w:tc>
      </w:tr>
      <w:tr>
        <w:tc>
          <w:tcPr>
            <w:tcW w:type="dxa" w:w="4320"/>
          </w:tcPr>
          <w:p>
            <w:r/>
            <w:r>
              <w:rPr>
                <w:sz w:val="20"/>
              </w:rPr>
              <w:t>REVIEW_SUBMITTED / REVIEW_EDITED / REVIEW_DELETED_BY_CUSTOMER / REVIEW_APPROVED / REVIEW_REJECTED / REVIEW_DELETED</w:t>
            </w:r>
          </w:p>
        </w:tc>
        <w:tc>
          <w:tcPr>
            <w:tcW w:type="dxa" w:w="4320"/>
          </w:tcPr>
          <w:p>
            <w:r/>
            <w:r>
              <w:rPr>
                <w:sz w:val="20"/>
              </w:rPr>
              <w:t>Review activity and every moderation decision.</w:t>
            </w:r>
          </w:p>
        </w:tc>
      </w:tr>
      <w:tr>
        <w:tc>
          <w:tcPr>
            <w:tcW w:type="dxa" w:w="4320"/>
          </w:tcPr>
          <w:p>
            <w:r/>
            <w:r>
              <w:rPr>
                <w:sz w:val="20"/>
              </w:rPr>
              <w:t>STAFF_CREATED / STAFF_UPDATED / STAFF_DEACTIVATED / ROLE_CREATED / ROLE_PERMISSIONS_ASSIGNED / STORE_SETTINGS_UPDATED</w:t>
            </w:r>
          </w:p>
        </w:tc>
        <w:tc>
          <w:tcPr>
            <w:tcW w:type="dxa" w:w="4320"/>
          </w:tcPr>
          <w:p>
            <w:r/>
            <w:r>
              <w:rPr>
                <w:sz w:val="20"/>
              </w:rPr>
              <w:t>Administration changes.</w:t>
            </w:r>
          </w:p>
        </w:tc>
      </w:tr>
    </w:tbl>
    <w:p/>
    <w:p>
      <w:pPr>
        <w:pStyle w:val="Heading3"/>
      </w:pPr>
      <w:r>
        <w:t>TEST LOG-01 - Actions appear in the log</w:t>
      </w:r>
    </w:p>
    <w:p>
      <w:r>
        <w:rPr>
          <w:b/>
          <w:i w:val="0"/>
        </w:rPr>
        <w:t>Steps:</w:t>
      </w:r>
    </w:p>
    <w:p>
      <w:r>
        <w:t>1. After doing some of the tests above, log in as admin and open Activity Log.</w:t>
      </w:r>
    </w:p>
    <w:p>
      <w:r>
        <w:t>2. Look for entries created by your tests.</w:t>
      </w:r>
    </w:p>
    <w:p>
      <w:r>
        <w:rPr>
          <w:b/>
          <w:i w:val="0"/>
        </w:rPr>
        <w:t>Expected:</w:t>
      </w:r>
    </w:p>
    <w:p>
      <w:r>
        <w:t>Entries such as ADMIN_ACCESS_KEY_VALIDATION_FAILED, ORDER_CANCELLED, REVIEW_APPROVED and PASSWORD_RESET_COMPLETED are listed with a time.</w:t>
      </w:r>
    </w:p>
    <w:p>
      <w:r>
        <w:rPr>
          <w:b/>
          <w:i w:val="0"/>
        </w:rPr>
        <w:t>Result:</w:t>
      </w:r>
    </w:p>
    <w:p>
      <w:r>
        <w:t>[ ] PASS      [ ] FAIL      [ ] N/A</w:t>
      </w:r>
    </w:p>
    <w:p>
      <w:r>
        <w:rPr>
          <w:b/>
          <w:i w:val="0"/>
        </w:rPr>
        <w:t>Notes:</w:t>
      </w:r>
    </w:p>
    <w:p>
      <w:r>
        <w:t>__________________________________________________________________</w:t>
      </w:r>
    </w:p>
    <w:p>
      <w:pPr>
        <w:pStyle w:val="Heading3"/>
      </w:pPr>
      <w:r>
        <w:t>TEST LOG-02 - No secrets in the log</w:t>
      </w:r>
    </w:p>
    <w:p>
      <w:r>
        <w:rPr>
          <w:b/>
          <w:i w:val="0"/>
        </w:rPr>
        <w:t>Steps:</w:t>
      </w:r>
    </w:p>
    <w:p>
      <w:r>
        <w:t>1. Read the notes of the password-reset and access-key entries.</w:t>
      </w:r>
    </w:p>
    <w:p>
      <w:r>
        <w:rPr>
          <w:b/>
          <w:i w:val="0"/>
        </w:rPr>
        <w:t>Expected:</w:t>
      </w:r>
    </w:p>
    <w:p>
      <w:r>
        <w:t>Notes are plain, for example: Customer #5 requested a password reset code, or Failed attempt from IP ...</w:t>
      </w:r>
    </w:p>
    <w:p>
      <w:r>
        <w:t>No password, OTP, hash, key or token appears anywhere in the log.</w:t>
      </w:r>
    </w:p>
    <w:p>
      <w:r>
        <w:rPr>
          <w:b/>
          <w:i w:val="0"/>
        </w:rPr>
        <w:t>Result:</w:t>
      </w:r>
    </w:p>
    <w:p>
      <w:r>
        <w:t>[ ] PASS      [ ] FAIL      [ ] N/A</w:t>
      </w:r>
    </w:p>
    <w:p>
      <w:r>
        <w:rPr>
          <w:b/>
          <w:i w:val="0"/>
        </w:rPr>
        <w:t>Notes:</w:t>
      </w:r>
    </w:p>
    <w:p>
      <w:r>
        <w:t>__________________________________________________________________</w:t>
      </w:r>
    </w:p>
    <w:p>
      <w:r>
        <w:br w:type="page"/>
      </w:r>
    </w:p>
    <w:p>
      <w:pPr>
        <w:pStyle w:val="Heading1"/>
      </w:pPr>
      <w:r>
        <w:t>19. Final Manual Checklist</w:t>
      </w:r>
    </w:p>
    <w:p>
      <w:r>
        <w:rPr>
          <w:b w:val="0"/>
        </w:rPr>
        <w:t>Tick each test as you complete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Test ID</w:t>
            </w:r>
          </w:p>
        </w:tc>
        <w:tc>
          <w:tcPr>
            <w:tcW w:type="dxa" w:w="2160"/>
          </w:tcPr>
          <w:p>
            <w:r/>
            <w:r>
              <w:rPr>
                <w:b/>
                <w:sz w:val="18"/>
              </w:rPr>
              <w:t>Test</w:t>
            </w:r>
          </w:p>
        </w:tc>
        <w:tc>
          <w:tcPr>
            <w:tcW w:type="dxa" w:w="2160"/>
          </w:tcPr>
          <w:p>
            <w:r/>
            <w:r>
              <w:rPr>
                <w:b/>
                <w:sz w:val="18"/>
              </w:rPr>
              <w:t>Result</w:t>
            </w:r>
          </w:p>
        </w:tc>
        <w:tc>
          <w:tcPr>
            <w:tcW w:type="dxa" w:w="2160"/>
          </w:tcPr>
          <w:p>
            <w:r/>
            <w:r>
              <w:rPr>
                <w:b/>
                <w:sz w:val="18"/>
              </w:rPr>
              <w:t>Notes</w:t>
            </w:r>
          </w:p>
        </w:tc>
      </w:tr>
      <w:tr>
        <w:tc>
          <w:tcPr>
            <w:tcW w:type="dxa" w:w="2160"/>
          </w:tcPr>
          <w:p>
            <w:r/>
            <w:r>
              <w:rPr>
                <w:sz w:val="18"/>
              </w:rPr>
              <w:t>AUTH-01</w:t>
            </w:r>
          </w:p>
        </w:tc>
        <w:tc>
          <w:tcPr>
            <w:tcW w:type="dxa" w:w="2160"/>
          </w:tcPr>
          <w:p>
            <w:r/>
            <w:r>
              <w:rPr>
                <w:sz w:val="18"/>
              </w:rPr>
              <w:t>Valid login</w:t>
            </w:r>
          </w:p>
        </w:tc>
        <w:tc>
          <w:tcPr>
            <w:tcW w:type="dxa" w:w="2160"/>
          </w:tcPr>
          <w:p>
            <w:r/>
            <w:r>
              <w:rPr>
                <w:sz w:val="18"/>
              </w:rPr>
              <w:t>[ ] PASS  [ ] FAIL  [ ] N/A</w:t>
            </w:r>
          </w:p>
        </w:tc>
        <w:tc>
          <w:tcPr>
            <w:tcW w:type="dxa" w:w="2160"/>
          </w:tcPr>
          <w:p>
            <w:r/>
            <w:r>
              <w:rPr>
                <w:sz w:val="18"/>
              </w:rPr>
            </w:r>
          </w:p>
        </w:tc>
      </w:tr>
      <w:tr>
        <w:tc>
          <w:tcPr>
            <w:tcW w:type="dxa" w:w="2160"/>
          </w:tcPr>
          <w:p>
            <w:r/>
            <w:r>
              <w:rPr>
                <w:sz w:val="18"/>
              </w:rPr>
              <w:t>AUTH-02</w:t>
            </w:r>
          </w:p>
        </w:tc>
        <w:tc>
          <w:tcPr>
            <w:tcW w:type="dxa" w:w="2160"/>
          </w:tcPr>
          <w:p>
            <w:r/>
            <w:r>
              <w:rPr>
                <w:sz w:val="18"/>
              </w:rPr>
              <w:t>Invalid password</w:t>
            </w:r>
          </w:p>
        </w:tc>
        <w:tc>
          <w:tcPr>
            <w:tcW w:type="dxa" w:w="2160"/>
          </w:tcPr>
          <w:p>
            <w:r/>
            <w:r>
              <w:rPr>
                <w:sz w:val="18"/>
              </w:rPr>
              <w:t>[ ] PASS  [ ] FAIL  [ ] N/A</w:t>
            </w:r>
          </w:p>
        </w:tc>
        <w:tc>
          <w:tcPr>
            <w:tcW w:type="dxa" w:w="2160"/>
          </w:tcPr>
          <w:p>
            <w:r/>
            <w:r>
              <w:rPr>
                <w:sz w:val="18"/>
              </w:rPr>
            </w:r>
          </w:p>
        </w:tc>
      </w:tr>
      <w:tr>
        <w:tc>
          <w:tcPr>
            <w:tcW w:type="dxa" w:w="2160"/>
          </w:tcPr>
          <w:p>
            <w:r/>
            <w:r>
              <w:rPr>
                <w:sz w:val="18"/>
              </w:rPr>
              <w:t>AUTH-03</w:t>
            </w:r>
          </w:p>
        </w:tc>
        <w:tc>
          <w:tcPr>
            <w:tcW w:type="dxa" w:w="2160"/>
          </w:tcPr>
          <w:p>
            <w:r/>
            <w:r>
              <w:rPr>
                <w:sz w:val="18"/>
              </w:rPr>
              <w:t>Unknown email</w:t>
            </w:r>
          </w:p>
        </w:tc>
        <w:tc>
          <w:tcPr>
            <w:tcW w:type="dxa" w:w="2160"/>
          </w:tcPr>
          <w:p>
            <w:r/>
            <w:r>
              <w:rPr>
                <w:sz w:val="18"/>
              </w:rPr>
              <w:t>[ ] PASS  [ ] FAIL  [ ] N/A</w:t>
            </w:r>
          </w:p>
        </w:tc>
        <w:tc>
          <w:tcPr>
            <w:tcW w:type="dxa" w:w="2160"/>
          </w:tcPr>
          <w:p>
            <w:r/>
            <w:r>
              <w:rPr>
                <w:sz w:val="18"/>
              </w:rPr>
            </w:r>
          </w:p>
        </w:tc>
      </w:tr>
      <w:tr>
        <w:tc>
          <w:tcPr>
            <w:tcW w:type="dxa" w:w="2160"/>
          </w:tcPr>
          <w:p>
            <w:r/>
            <w:r>
              <w:rPr>
                <w:sz w:val="18"/>
              </w:rPr>
              <w:t>AUTH-04</w:t>
            </w:r>
          </w:p>
        </w:tc>
        <w:tc>
          <w:tcPr>
            <w:tcW w:type="dxa" w:w="2160"/>
          </w:tcPr>
          <w:p>
            <w:r/>
            <w:r>
              <w:rPr>
                <w:sz w:val="18"/>
              </w:rPr>
              <w:t>Missing fields</w:t>
            </w:r>
          </w:p>
        </w:tc>
        <w:tc>
          <w:tcPr>
            <w:tcW w:type="dxa" w:w="2160"/>
          </w:tcPr>
          <w:p>
            <w:r/>
            <w:r>
              <w:rPr>
                <w:sz w:val="18"/>
              </w:rPr>
              <w:t>[ ] PASS  [ ] FAIL  [ ] N/A</w:t>
            </w:r>
          </w:p>
        </w:tc>
        <w:tc>
          <w:tcPr>
            <w:tcW w:type="dxa" w:w="2160"/>
          </w:tcPr>
          <w:p>
            <w:r/>
            <w:r>
              <w:rPr>
                <w:sz w:val="18"/>
              </w:rPr>
            </w:r>
          </w:p>
        </w:tc>
      </w:tr>
      <w:tr>
        <w:tc>
          <w:tcPr>
            <w:tcW w:type="dxa" w:w="2160"/>
          </w:tcPr>
          <w:p>
            <w:r/>
            <w:r>
              <w:rPr>
                <w:sz w:val="18"/>
              </w:rPr>
              <w:t>AUTH-05</w:t>
            </w:r>
          </w:p>
        </w:tc>
        <w:tc>
          <w:tcPr>
            <w:tcW w:type="dxa" w:w="2160"/>
          </w:tcPr>
          <w:p>
            <w:r/>
            <w:r>
              <w:rPr>
                <w:sz w:val="18"/>
              </w:rPr>
              <w:t>Successful login after failed attempts</w:t>
            </w:r>
          </w:p>
        </w:tc>
        <w:tc>
          <w:tcPr>
            <w:tcW w:type="dxa" w:w="2160"/>
          </w:tcPr>
          <w:p>
            <w:r/>
            <w:r>
              <w:rPr>
                <w:sz w:val="18"/>
              </w:rPr>
              <w:t>[ ] PASS  [ ] FAIL  [ ] N/A</w:t>
            </w:r>
          </w:p>
        </w:tc>
        <w:tc>
          <w:tcPr>
            <w:tcW w:type="dxa" w:w="2160"/>
          </w:tcPr>
          <w:p>
            <w:r/>
            <w:r>
              <w:rPr>
                <w:sz w:val="18"/>
              </w:rPr>
            </w:r>
          </w:p>
        </w:tc>
      </w:tr>
      <w:tr>
        <w:tc>
          <w:tcPr>
            <w:tcW w:type="dxa" w:w="2160"/>
          </w:tcPr>
          <w:p>
            <w:r/>
            <w:r>
              <w:rPr>
                <w:sz w:val="18"/>
              </w:rPr>
              <w:t>PWD-01</w:t>
            </w:r>
          </w:p>
        </w:tc>
        <w:tc>
          <w:tcPr>
            <w:tcW w:type="dxa" w:w="2160"/>
          </w:tcPr>
          <w:p>
            <w:r/>
            <w:r>
              <w:rPr>
                <w:sz w:val="18"/>
              </w:rPr>
              <w:t>Less than 9 characters</w:t>
            </w:r>
          </w:p>
        </w:tc>
        <w:tc>
          <w:tcPr>
            <w:tcW w:type="dxa" w:w="2160"/>
          </w:tcPr>
          <w:p>
            <w:r/>
            <w:r>
              <w:rPr>
                <w:sz w:val="18"/>
              </w:rPr>
              <w:t>[ ] PASS  [ ] FAIL  [ ] N/A</w:t>
            </w:r>
          </w:p>
        </w:tc>
        <w:tc>
          <w:tcPr>
            <w:tcW w:type="dxa" w:w="2160"/>
          </w:tcPr>
          <w:p>
            <w:r/>
            <w:r>
              <w:rPr>
                <w:sz w:val="18"/>
              </w:rPr>
            </w:r>
          </w:p>
        </w:tc>
      </w:tr>
      <w:tr>
        <w:tc>
          <w:tcPr>
            <w:tcW w:type="dxa" w:w="2160"/>
          </w:tcPr>
          <w:p>
            <w:r/>
            <w:r>
              <w:rPr>
                <w:sz w:val="18"/>
              </w:rPr>
              <w:t>PWD-02</w:t>
            </w:r>
          </w:p>
        </w:tc>
        <w:tc>
          <w:tcPr>
            <w:tcW w:type="dxa" w:w="2160"/>
          </w:tcPr>
          <w:p>
            <w:r/>
            <w:r>
              <w:rPr>
                <w:sz w:val="18"/>
              </w:rPr>
              <w:t>No letter</w:t>
            </w:r>
          </w:p>
        </w:tc>
        <w:tc>
          <w:tcPr>
            <w:tcW w:type="dxa" w:w="2160"/>
          </w:tcPr>
          <w:p>
            <w:r/>
            <w:r>
              <w:rPr>
                <w:sz w:val="18"/>
              </w:rPr>
              <w:t>[ ] PASS  [ ] FAIL  [ ] N/A</w:t>
            </w:r>
          </w:p>
        </w:tc>
        <w:tc>
          <w:tcPr>
            <w:tcW w:type="dxa" w:w="2160"/>
          </w:tcPr>
          <w:p>
            <w:r/>
            <w:r>
              <w:rPr>
                <w:sz w:val="18"/>
              </w:rPr>
            </w:r>
          </w:p>
        </w:tc>
      </w:tr>
      <w:tr>
        <w:tc>
          <w:tcPr>
            <w:tcW w:type="dxa" w:w="2160"/>
          </w:tcPr>
          <w:p>
            <w:r/>
            <w:r>
              <w:rPr>
                <w:sz w:val="18"/>
              </w:rPr>
              <w:t>PWD-03</w:t>
            </w:r>
          </w:p>
        </w:tc>
        <w:tc>
          <w:tcPr>
            <w:tcW w:type="dxa" w:w="2160"/>
          </w:tcPr>
          <w:p>
            <w:r/>
            <w:r>
              <w:rPr>
                <w:sz w:val="18"/>
              </w:rPr>
              <w:t>No number</w:t>
            </w:r>
          </w:p>
        </w:tc>
        <w:tc>
          <w:tcPr>
            <w:tcW w:type="dxa" w:w="2160"/>
          </w:tcPr>
          <w:p>
            <w:r/>
            <w:r>
              <w:rPr>
                <w:sz w:val="18"/>
              </w:rPr>
              <w:t>[ ] PASS  [ ] FAIL  [ ] N/A</w:t>
            </w:r>
          </w:p>
        </w:tc>
        <w:tc>
          <w:tcPr>
            <w:tcW w:type="dxa" w:w="2160"/>
          </w:tcPr>
          <w:p>
            <w:r/>
            <w:r>
              <w:rPr>
                <w:sz w:val="18"/>
              </w:rPr>
            </w:r>
          </w:p>
        </w:tc>
      </w:tr>
      <w:tr>
        <w:tc>
          <w:tcPr>
            <w:tcW w:type="dxa" w:w="2160"/>
          </w:tcPr>
          <w:p>
            <w:r/>
            <w:r>
              <w:rPr>
                <w:sz w:val="18"/>
              </w:rPr>
              <w:t>PWD-04</w:t>
            </w:r>
          </w:p>
        </w:tc>
        <w:tc>
          <w:tcPr>
            <w:tcW w:type="dxa" w:w="2160"/>
          </w:tcPr>
          <w:p>
            <w:r/>
            <w:r>
              <w:rPr>
                <w:sz w:val="18"/>
              </w:rPr>
              <w:t>No special character</w:t>
            </w:r>
          </w:p>
        </w:tc>
        <w:tc>
          <w:tcPr>
            <w:tcW w:type="dxa" w:w="2160"/>
          </w:tcPr>
          <w:p>
            <w:r/>
            <w:r>
              <w:rPr>
                <w:sz w:val="18"/>
              </w:rPr>
              <w:t>[ ] PASS  [ ] FAIL  [ ] N/A</w:t>
            </w:r>
          </w:p>
        </w:tc>
        <w:tc>
          <w:tcPr>
            <w:tcW w:type="dxa" w:w="2160"/>
          </w:tcPr>
          <w:p>
            <w:r/>
            <w:r>
              <w:rPr>
                <w:sz w:val="18"/>
              </w:rPr>
            </w:r>
          </w:p>
        </w:tc>
      </w:tr>
      <w:tr>
        <w:tc>
          <w:tcPr>
            <w:tcW w:type="dxa" w:w="2160"/>
          </w:tcPr>
          <w:p>
            <w:r/>
            <w:r>
              <w:rPr>
                <w:sz w:val="18"/>
              </w:rPr>
              <w:t>PWD-05</w:t>
            </w:r>
          </w:p>
        </w:tc>
        <w:tc>
          <w:tcPr>
            <w:tcW w:type="dxa" w:w="2160"/>
          </w:tcPr>
          <w:p>
            <w:r/>
            <w:r>
              <w:rPr>
                <w:sz w:val="18"/>
              </w:rPr>
              <w:t>Whitespace only</w:t>
            </w:r>
          </w:p>
        </w:tc>
        <w:tc>
          <w:tcPr>
            <w:tcW w:type="dxa" w:w="2160"/>
          </w:tcPr>
          <w:p>
            <w:r/>
            <w:r>
              <w:rPr>
                <w:sz w:val="18"/>
              </w:rPr>
              <w:t>[ ] PASS  [ ] FAIL  [ ] N/A</w:t>
            </w:r>
          </w:p>
        </w:tc>
        <w:tc>
          <w:tcPr>
            <w:tcW w:type="dxa" w:w="2160"/>
          </w:tcPr>
          <w:p>
            <w:r/>
            <w:r>
              <w:rPr>
                <w:sz w:val="18"/>
              </w:rPr>
            </w:r>
          </w:p>
        </w:tc>
      </w:tr>
      <w:tr>
        <w:tc>
          <w:tcPr>
            <w:tcW w:type="dxa" w:w="2160"/>
          </w:tcPr>
          <w:p>
            <w:r/>
            <w:r>
              <w:rPr>
                <w:sz w:val="18"/>
              </w:rPr>
              <w:t>PWD-06</w:t>
            </w:r>
          </w:p>
        </w:tc>
        <w:tc>
          <w:tcPr>
            <w:tcW w:type="dxa" w:w="2160"/>
          </w:tcPr>
          <w:p>
            <w:r/>
            <w:r>
              <w:rPr>
                <w:sz w:val="18"/>
              </w:rPr>
              <w:t>Valid password</w:t>
            </w:r>
          </w:p>
        </w:tc>
        <w:tc>
          <w:tcPr>
            <w:tcW w:type="dxa" w:w="2160"/>
          </w:tcPr>
          <w:p>
            <w:r/>
            <w:r>
              <w:rPr>
                <w:sz w:val="18"/>
              </w:rPr>
              <w:t>[ ] PASS  [ ] FAIL  [ ] N/A</w:t>
            </w:r>
          </w:p>
        </w:tc>
        <w:tc>
          <w:tcPr>
            <w:tcW w:type="dxa" w:w="2160"/>
          </w:tcPr>
          <w:p>
            <w:r/>
            <w:r>
              <w:rPr>
                <w:sz w:val="18"/>
              </w:rPr>
            </w:r>
          </w:p>
        </w:tc>
      </w:tr>
      <w:tr>
        <w:tc>
          <w:tcPr>
            <w:tcW w:type="dxa" w:w="2160"/>
          </w:tcPr>
          <w:p>
            <w:r/>
            <w:r>
              <w:rPr>
                <w:sz w:val="18"/>
              </w:rPr>
              <w:t>PWD-07</w:t>
            </w:r>
          </w:p>
        </w:tc>
        <w:tc>
          <w:tcPr>
            <w:tcW w:type="dxa" w:w="2160"/>
          </w:tcPr>
          <w:p>
            <w:r/>
            <w:r>
              <w:rPr>
                <w:sz w:val="18"/>
              </w:rPr>
              <w:t>Maximum length (72 bytes)</w:t>
            </w:r>
          </w:p>
        </w:tc>
        <w:tc>
          <w:tcPr>
            <w:tcW w:type="dxa" w:w="2160"/>
          </w:tcPr>
          <w:p>
            <w:r/>
            <w:r>
              <w:rPr>
                <w:sz w:val="18"/>
              </w:rPr>
              <w:t>[ ] PASS  [ ] FAIL  [ ] N/A</w:t>
            </w:r>
          </w:p>
        </w:tc>
        <w:tc>
          <w:tcPr>
            <w:tcW w:type="dxa" w:w="2160"/>
          </w:tcPr>
          <w:p>
            <w:r/>
            <w:r>
              <w:rPr>
                <w:sz w:val="18"/>
              </w:rPr>
            </w:r>
          </w:p>
        </w:tc>
      </w:tr>
      <w:tr>
        <w:tc>
          <w:tcPr>
            <w:tcW w:type="dxa" w:w="2160"/>
          </w:tcPr>
          <w:p>
            <w:r/>
            <w:r>
              <w:rPr>
                <w:sz w:val="18"/>
              </w:rPr>
              <w:t>PWD-08</w:t>
            </w:r>
          </w:p>
        </w:tc>
        <w:tc>
          <w:tcPr>
            <w:tcW w:type="dxa" w:w="2160"/>
          </w:tcPr>
          <w:p>
            <w:r/>
            <w:r>
              <w:rPr>
                <w:sz w:val="18"/>
              </w:rPr>
              <w:t>Password mismatch</w:t>
            </w:r>
          </w:p>
        </w:tc>
        <w:tc>
          <w:tcPr>
            <w:tcW w:type="dxa" w:w="2160"/>
          </w:tcPr>
          <w:p>
            <w:r/>
            <w:r>
              <w:rPr>
                <w:sz w:val="18"/>
              </w:rPr>
              <w:t>[ ] PASS  [ ] FAIL  [ ] N/A</w:t>
            </w:r>
          </w:p>
        </w:tc>
        <w:tc>
          <w:tcPr>
            <w:tcW w:type="dxa" w:w="2160"/>
          </w:tcPr>
          <w:p>
            <w:r/>
            <w:r>
              <w:rPr>
                <w:sz w:val="18"/>
              </w:rPr>
            </w:r>
          </w:p>
        </w:tc>
      </w:tr>
      <w:tr>
        <w:tc>
          <w:tcPr>
            <w:tcW w:type="dxa" w:w="2160"/>
          </w:tcPr>
          <w:p>
            <w:r/>
            <w:r>
              <w:rPr>
                <w:sz w:val="18"/>
              </w:rPr>
              <w:t>JWT-01</w:t>
            </w:r>
          </w:p>
        </w:tc>
        <w:tc>
          <w:tcPr>
            <w:tcW w:type="dxa" w:w="2160"/>
          </w:tcPr>
          <w:p>
            <w:r/>
            <w:r>
              <w:rPr>
                <w:sz w:val="18"/>
              </w:rPr>
              <w:t>No token</w:t>
            </w:r>
          </w:p>
        </w:tc>
        <w:tc>
          <w:tcPr>
            <w:tcW w:type="dxa" w:w="2160"/>
          </w:tcPr>
          <w:p>
            <w:r/>
            <w:r>
              <w:rPr>
                <w:sz w:val="18"/>
              </w:rPr>
              <w:t>[ ] PASS  [ ] FAIL  [ ] N/A</w:t>
            </w:r>
          </w:p>
        </w:tc>
        <w:tc>
          <w:tcPr>
            <w:tcW w:type="dxa" w:w="2160"/>
          </w:tcPr>
          <w:p>
            <w:r/>
            <w:r>
              <w:rPr>
                <w:sz w:val="18"/>
              </w:rPr>
            </w:r>
          </w:p>
        </w:tc>
      </w:tr>
      <w:tr>
        <w:tc>
          <w:tcPr>
            <w:tcW w:type="dxa" w:w="2160"/>
          </w:tcPr>
          <w:p>
            <w:r/>
            <w:r>
              <w:rPr>
                <w:sz w:val="18"/>
              </w:rPr>
              <w:t>JWT-02</w:t>
            </w:r>
          </w:p>
        </w:tc>
        <w:tc>
          <w:tcPr>
            <w:tcW w:type="dxa" w:w="2160"/>
          </w:tcPr>
          <w:p>
            <w:r/>
            <w:r>
              <w:rPr>
                <w:sz w:val="18"/>
              </w:rPr>
              <w:t>Invalid token</w:t>
            </w:r>
          </w:p>
        </w:tc>
        <w:tc>
          <w:tcPr>
            <w:tcW w:type="dxa" w:w="2160"/>
          </w:tcPr>
          <w:p>
            <w:r/>
            <w:r>
              <w:rPr>
                <w:sz w:val="18"/>
              </w:rPr>
              <w:t>[ ] PASS  [ ] FAIL  [ ] N/A</w:t>
            </w:r>
          </w:p>
        </w:tc>
        <w:tc>
          <w:tcPr>
            <w:tcW w:type="dxa" w:w="2160"/>
          </w:tcPr>
          <w:p>
            <w:r/>
            <w:r>
              <w:rPr>
                <w:sz w:val="18"/>
              </w:rPr>
            </w:r>
          </w:p>
        </w:tc>
      </w:tr>
      <w:tr>
        <w:tc>
          <w:tcPr>
            <w:tcW w:type="dxa" w:w="2160"/>
          </w:tcPr>
          <w:p>
            <w:r/>
            <w:r>
              <w:rPr>
                <w:sz w:val="18"/>
              </w:rPr>
              <w:t>JWT-03</w:t>
            </w:r>
          </w:p>
        </w:tc>
        <w:tc>
          <w:tcPr>
            <w:tcW w:type="dxa" w:w="2160"/>
          </w:tcPr>
          <w:p>
            <w:r/>
            <w:r>
              <w:rPr>
                <w:sz w:val="18"/>
              </w:rPr>
              <w:t>Expired token</w:t>
            </w:r>
          </w:p>
        </w:tc>
        <w:tc>
          <w:tcPr>
            <w:tcW w:type="dxa" w:w="2160"/>
          </w:tcPr>
          <w:p>
            <w:r/>
            <w:r>
              <w:rPr>
                <w:sz w:val="18"/>
              </w:rPr>
              <w:t>[ ] PASS  [ ] FAIL  [ ] N/A</w:t>
            </w:r>
          </w:p>
        </w:tc>
        <w:tc>
          <w:tcPr>
            <w:tcW w:type="dxa" w:w="2160"/>
          </w:tcPr>
          <w:p>
            <w:r/>
            <w:r>
              <w:rPr>
                <w:sz w:val="18"/>
              </w:rPr>
            </w:r>
          </w:p>
        </w:tc>
      </w:tr>
      <w:tr>
        <w:tc>
          <w:tcPr>
            <w:tcW w:type="dxa" w:w="2160"/>
          </w:tcPr>
          <w:p>
            <w:r/>
            <w:r>
              <w:rPr>
                <w:sz w:val="18"/>
              </w:rPr>
              <w:t>JWT-04</w:t>
            </w:r>
          </w:p>
        </w:tc>
        <w:tc>
          <w:tcPr>
            <w:tcW w:type="dxa" w:w="2160"/>
          </w:tcPr>
          <w:p>
            <w:r/>
            <w:r>
              <w:rPr>
                <w:sz w:val="18"/>
              </w:rPr>
              <w:t>Customer token on admin endpoint</w:t>
            </w:r>
          </w:p>
        </w:tc>
        <w:tc>
          <w:tcPr>
            <w:tcW w:type="dxa" w:w="2160"/>
          </w:tcPr>
          <w:p>
            <w:r/>
            <w:r>
              <w:rPr>
                <w:sz w:val="18"/>
              </w:rPr>
              <w:t>[ ] PASS  [ ] FAIL  [ ] N/A</w:t>
            </w:r>
          </w:p>
        </w:tc>
        <w:tc>
          <w:tcPr>
            <w:tcW w:type="dxa" w:w="2160"/>
          </w:tcPr>
          <w:p>
            <w:r/>
            <w:r>
              <w:rPr>
                <w:sz w:val="18"/>
              </w:rPr>
            </w:r>
          </w:p>
        </w:tc>
      </w:tr>
      <w:tr>
        <w:tc>
          <w:tcPr>
            <w:tcW w:type="dxa" w:w="2160"/>
          </w:tcPr>
          <w:p>
            <w:r/>
            <w:r>
              <w:rPr>
                <w:sz w:val="18"/>
              </w:rPr>
              <w:t>JWT-05</w:t>
            </w:r>
          </w:p>
        </w:tc>
        <w:tc>
          <w:tcPr>
            <w:tcW w:type="dxa" w:w="2160"/>
          </w:tcPr>
          <w:p>
            <w:r/>
            <w:r>
              <w:rPr>
                <w:sz w:val="18"/>
              </w:rPr>
              <w:t>Unsupported algorithm</w:t>
            </w:r>
          </w:p>
        </w:tc>
        <w:tc>
          <w:tcPr>
            <w:tcW w:type="dxa" w:w="2160"/>
          </w:tcPr>
          <w:p>
            <w:r/>
            <w:r>
              <w:rPr>
                <w:sz w:val="18"/>
              </w:rPr>
              <w:t>[ ] PASS  [ ] FAIL  [ ] N/A</w:t>
            </w:r>
          </w:p>
        </w:tc>
        <w:tc>
          <w:tcPr>
            <w:tcW w:type="dxa" w:w="2160"/>
          </w:tcPr>
          <w:p>
            <w:r/>
            <w:r>
              <w:rPr>
                <w:sz w:val="18"/>
              </w:rPr>
            </w:r>
          </w:p>
        </w:tc>
      </w:tr>
      <w:tr>
        <w:tc>
          <w:tcPr>
            <w:tcW w:type="dxa" w:w="2160"/>
          </w:tcPr>
          <w:p>
            <w:r/>
            <w:r>
              <w:rPr>
                <w:sz w:val="18"/>
              </w:rPr>
              <w:t>JWT-06</w:t>
            </w:r>
          </w:p>
        </w:tc>
        <w:tc>
          <w:tcPr>
            <w:tcW w:type="dxa" w:w="2160"/>
          </w:tcPr>
          <w:p>
            <w:r/>
            <w:r>
              <w:rPr>
                <w:sz w:val="18"/>
              </w:rPr>
              <w:t>Invalid signature</w:t>
            </w:r>
          </w:p>
        </w:tc>
        <w:tc>
          <w:tcPr>
            <w:tcW w:type="dxa" w:w="2160"/>
          </w:tcPr>
          <w:p>
            <w:r/>
            <w:r>
              <w:rPr>
                <w:sz w:val="18"/>
              </w:rPr>
              <w:t>[ ] PASS  [ ] FAIL  [ ] N/A</w:t>
            </w:r>
          </w:p>
        </w:tc>
        <w:tc>
          <w:tcPr>
            <w:tcW w:type="dxa" w:w="2160"/>
          </w:tcPr>
          <w:p>
            <w:r/>
            <w:r>
              <w:rPr>
                <w:sz w:val="18"/>
              </w:rPr>
            </w:r>
          </w:p>
        </w:tc>
      </w:tr>
      <w:tr>
        <w:tc>
          <w:tcPr>
            <w:tcW w:type="dxa" w:w="2160"/>
          </w:tcPr>
          <w:p>
            <w:r/>
            <w:r>
              <w:rPr>
                <w:sz w:val="18"/>
              </w:rPr>
              <w:t>RATE-01</w:t>
            </w:r>
          </w:p>
        </w:tc>
        <w:tc>
          <w:tcPr>
            <w:tcW w:type="dxa" w:w="2160"/>
          </w:tcPr>
          <w:p>
            <w:r/>
            <w:r>
              <w:rPr>
                <w:sz w:val="18"/>
              </w:rPr>
              <w:t>Six failed attempts</w:t>
            </w:r>
          </w:p>
        </w:tc>
        <w:tc>
          <w:tcPr>
            <w:tcW w:type="dxa" w:w="2160"/>
          </w:tcPr>
          <w:p>
            <w:r/>
            <w:r>
              <w:rPr>
                <w:sz w:val="18"/>
              </w:rPr>
              <w:t>[ ] PASS  [ ] FAIL  [ ] N/A</w:t>
            </w:r>
          </w:p>
        </w:tc>
        <w:tc>
          <w:tcPr>
            <w:tcW w:type="dxa" w:w="2160"/>
          </w:tcPr>
          <w:p>
            <w:r/>
            <w:r>
              <w:rPr>
                <w:sz w:val="18"/>
              </w:rPr>
            </w:r>
          </w:p>
        </w:tc>
      </w:tr>
      <w:tr>
        <w:tc>
          <w:tcPr>
            <w:tcW w:type="dxa" w:w="2160"/>
          </w:tcPr>
          <w:p>
            <w:r/>
            <w:r>
              <w:rPr>
                <w:sz w:val="18"/>
              </w:rPr>
              <w:t>RATE-02</w:t>
            </w:r>
          </w:p>
        </w:tc>
        <w:tc>
          <w:tcPr>
            <w:tcW w:type="dxa" w:w="2160"/>
          </w:tcPr>
          <w:p>
            <w:r/>
            <w:r>
              <w:rPr>
                <w:sz w:val="18"/>
              </w:rPr>
              <w:t>Correct password while blocked</w:t>
            </w:r>
          </w:p>
        </w:tc>
        <w:tc>
          <w:tcPr>
            <w:tcW w:type="dxa" w:w="2160"/>
          </w:tcPr>
          <w:p>
            <w:r/>
            <w:r>
              <w:rPr>
                <w:sz w:val="18"/>
              </w:rPr>
              <w:t>[ ] PASS  [ ] FAIL  [ ] N/A</w:t>
            </w:r>
          </w:p>
        </w:tc>
        <w:tc>
          <w:tcPr>
            <w:tcW w:type="dxa" w:w="2160"/>
          </w:tcPr>
          <w:p>
            <w:r/>
            <w:r>
              <w:rPr>
                <w:sz w:val="18"/>
              </w:rPr>
            </w:r>
          </w:p>
        </w:tc>
      </w:tr>
      <w:tr>
        <w:tc>
          <w:tcPr>
            <w:tcW w:type="dxa" w:w="2160"/>
          </w:tcPr>
          <w:p>
            <w:r/>
            <w:r>
              <w:rPr>
                <w:sz w:val="18"/>
              </w:rPr>
              <w:t>RATE-03</w:t>
            </w:r>
          </w:p>
        </w:tc>
        <w:tc>
          <w:tcPr>
            <w:tcW w:type="dxa" w:w="2160"/>
          </w:tcPr>
          <w:p>
            <w:r/>
            <w:r>
              <w:rPr>
                <w:sz w:val="18"/>
              </w:rPr>
              <w:t>Validation errors do not count</w:t>
            </w:r>
          </w:p>
        </w:tc>
        <w:tc>
          <w:tcPr>
            <w:tcW w:type="dxa" w:w="2160"/>
          </w:tcPr>
          <w:p>
            <w:r/>
            <w:r>
              <w:rPr>
                <w:sz w:val="18"/>
              </w:rPr>
              <w:t>[ ] PASS  [ ] FAIL  [ ] N/A</w:t>
            </w:r>
          </w:p>
        </w:tc>
        <w:tc>
          <w:tcPr>
            <w:tcW w:type="dxa" w:w="2160"/>
          </w:tcPr>
          <w:p>
            <w:r/>
            <w:r>
              <w:rPr>
                <w:sz w:val="18"/>
              </w:rPr>
            </w:r>
          </w:p>
        </w:tc>
      </w:tr>
      <w:tr>
        <w:tc>
          <w:tcPr>
            <w:tcW w:type="dxa" w:w="2160"/>
          </w:tcPr>
          <w:p>
            <w:r/>
            <w:r>
              <w:rPr>
                <w:sz w:val="18"/>
              </w:rPr>
              <w:t>RATE-04</w:t>
            </w:r>
          </w:p>
        </w:tc>
        <w:tc>
          <w:tcPr>
            <w:tcW w:type="dxa" w:w="2160"/>
          </w:tcPr>
          <w:p>
            <w:r/>
            <w:r>
              <w:rPr>
                <w:sz w:val="18"/>
              </w:rPr>
              <w:t>Counter resets after success</w:t>
            </w:r>
          </w:p>
        </w:tc>
        <w:tc>
          <w:tcPr>
            <w:tcW w:type="dxa" w:w="2160"/>
          </w:tcPr>
          <w:p>
            <w:r/>
            <w:r>
              <w:rPr>
                <w:sz w:val="18"/>
              </w:rPr>
              <w:t>[ ] PASS  [ ] FAIL  [ ] N/A</w:t>
            </w:r>
          </w:p>
        </w:tc>
        <w:tc>
          <w:tcPr>
            <w:tcW w:type="dxa" w:w="2160"/>
          </w:tcPr>
          <w:p>
            <w:r/>
            <w:r>
              <w:rPr>
                <w:sz w:val="18"/>
              </w:rPr>
            </w:r>
          </w:p>
        </w:tc>
      </w:tr>
      <w:tr>
        <w:tc>
          <w:tcPr>
            <w:tcW w:type="dxa" w:w="2160"/>
          </w:tcPr>
          <w:p>
            <w:r/>
            <w:r>
              <w:rPr>
                <w:sz w:val="18"/>
              </w:rPr>
              <w:t>RATE-05</w:t>
            </w:r>
          </w:p>
        </w:tc>
        <w:tc>
          <w:tcPr>
            <w:tcW w:type="dxa" w:w="2160"/>
          </w:tcPr>
          <w:p>
            <w:r/>
            <w:r>
              <w:rPr>
                <w:sz w:val="18"/>
              </w:rPr>
              <w:t>Another account unaffected</w:t>
            </w:r>
          </w:p>
        </w:tc>
        <w:tc>
          <w:tcPr>
            <w:tcW w:type="dxa" w:w="2160"/>
          </w:tcPr>
          <w:p>
            <w:r/>
            <w:r>
              <w:rPr>
                <w:sz w:val="18"/>
              </w:rPr>
              <w:t>[ ] PASS  [ ] FAIL  [ ] N/A</w:t>
            </w:r>
          </w:p>
        </w:tc>
        <w:tc>
          <w:tcPr>
            <w:tcW w:type="dxa" w:w="2160"/>
          </w:tcPr>
          <w:p>
            <w:r/>
            <w:r>
              <w:rPr>
                <w:sz w:val="18"/>
              </w:rPr>
            </w:r>
          </w:p>
        </w:tc>
      </w:tr>
      <w:tr>
        <w:tc>
          <w:tcPr>
            <w:tcW w:type="dxa" w:w="2160"/>
          </w:tcPr>
          <w:p>
            <w:r/>
            <w:r>
              <w:rPr>
                <w:sz w:val="18"/>
              </w:rPr>
              <w:t>OTP-00</w:t>
            </w:r>
          </w:p>
        </w:tc>
        <w:tc>
          <w:tcPr>
            <w:tcW w:type="dxa" w:w="2160"/>
          </w:tcPr>
          <w:p>
            <w:r/>
            <w:r>
              <w:rPr>
                <w:sz w:val="18"/>
              </w:rPr>
              <w:t>Complete successful flow</w:t>
            </w:r>
          </w:p>
        </w:tc>
        <w:tc>
          <w:tcPr>
            <w:tcW w:type="dxa" w:w="2160"/>
          </w:tcPr>
          <w:p>
            <w:r/>
            <w:r>
              <w:rPr>
                <w:sz w:val="18"/>
              </w:rPr>
              <w:t>[ ] PASS  [ ] FAIL  [ ] N/A</w:t>
            </w:r>
          </w:p>
        </w:tc>
        <w:tc>
          <w:tcPr>
            <w:tcW w:type="dxa" w:w="2160"/>
          </w:tcPr>
          <w:p>
            <w:r/>
            <w:r>
              <w:rPr>
                <w:sz w:val="18"/>
              </w:rPr>
            </w:r>
          </w:p>
        </w:tc>
      </w:tr>
      <w:tr>
        <w:tc>
          <w:tcPr>
            <w:tcW w:type="dxa" w:w="2160"/>
          </w:tcPr>
          <w:p>
            <w:r/>
            <w:r>
              <w:rPr>
                <w:sz w:val="18"/>
              </w:rPr>
              <w:t>OTP-01</w:t>
            </w:r>
          </w:p>
        </w:tc>
        <w:tc>
          <w:tcPr>
            <w:tcW w:type="dxa" w:w="2160"/>
          </w:tcPr>
          <w:p>
            <w:r/>
            <w:r>
              <w:rPr>
                <w:sz w:val="18"/>
              </w:rPr>
              <w:t>Invalid email</w:t>
            </w:r>
          </w:p>
        </w:tc>
        <w:tc>
          <w:tcPr>
            <w:tcW w:type="dxa" w:w="2160"/>
          </w:tcPr>
          <w:p>
            <w:r/>
            <w:r>
              <w:rPr>
                <w:sz w:val="18"/>
              </w:rPr>
              <w:t>[ ] PASS  [ ] FAIL  [ ] N/A</w:t>
            </w:r>
          </w:p>
        </w:tc>
        <w:tc>
          <w:tcPr>
            <w:tcW w:type="dxa" w:w="2160"/>
          </w:tcPr>
          <w:p>
            <w:r/>
            <w:r>
              <w:rPr>
                <w:sz w:val="18"/>
              </w:rPr>
            </w:r>
          </w:p>
        </w:tc>
      </w:tr>
      <w:tr>
        <w:tc>
          <w:tcPr>
            <w:tcW w:type="dxa" w:w="2160"/>
          </w:tcPr>
          <w:p>
            <w:r/>
            <w:r>
              <w:rPr>
                <w:sz w:val="18"/>
              </w:rPr>
              <w:t>OTP-02</w:t>
            </w:r>
          </w:p>
        </w:tc>
        <w:tc>
          <w:tcPr>
            <w:tcW w:type="dxa" w:w="2160"/>
          </w:tcPr>
          <w:p>
            <w:r/>
            <w:r>
              <w:rPr>
                <w:sz w:val="18"/>
              </w:rPr>
              <w:t>Unknown email</w:t>
            </w:r>
          </w:p>
        </w:tc>
        <w:tc>
          <w:tcPr>
            <w:tcW w:type="dxa" w:w="2160"/>
          </w:tcPr>
          <w:p>
            <w:r/>
            <w:r>
              <w:rPr>
                <w:sz w:val="18"/>
              </w:rPr>
              <w:t>[ ] PASS  [ ] FAIL  [ ] N/A</w:t>
            </w:r>
          </w:p>
        </w:tc>
        <w:tc>
          <w:tcPr>
            <w:tcW w:type="dxa" w:w="2160"/>
          </w:tcPr>
          <w:p>
            <w:r/>
            <w:r>
              <w:rPr>
                <w:sz w:val="18"/>
              </w:rPr>
            </w:r>
          </w:p>
        </w:tc>
      </w:tr>
      <w:tr>
        <w:tc>
          <w:tcPr>
            <w:tcW w:type="dxa" w:w="2160"/>
          </w:tcPr>
          <w:p>
            <w:r/>
            <w:r>
              <w:rPr>
                <w:sz w:val="18"/>
              </w:rPr>
              <w:t>OTP-03</w:t>
            </w:r>
          </w:p>
        </w:tc>
        <w:tc>
          <w:tcPr>
            <w:tcW w:type="dxa" w:w="2160"/>
          </w:tcPr>
          <w:p>
            <w:r/>
            <w:r>
              <w:rPr>
                <w:sz w:val="18"/>
              </w:rPr>
              <w:t>Wrong OTP</w:t>
            </w:r>
          </w:p>
        </w:tc>
        <w:tc>
          <w:tcPr>
            <w:tcW w:type="dxa" w:w="2160"/>
          </w:tcPr>
          <w:p>
            <w:r/>
            <w:r>
              <w:rPr>
                <w:sz w:val="18"/>
              </w:rPr>
              <w:t>[ ] PASS  [ ] FAIL  [ ] N/A</w:t>
            </w:r>
          </w:p>
        </w:tc>
        <w:tc>
          <w:tcPr>
            <w:tcW w:type="dxa" w:w="2160"/>
          </w:tcPr>
          <w:p>
            <w:r/>
            <w:r>
              <w:rPr>
                <w:sz w:val="18"/>
              </w:rPr>
            </w:r>
          </w:p>
        </w:tc>
      </w:tr>
      <w:tr>
        <w:tc>
          <w:tcPr>
            <w:tcW w:type="dxa" w:w="2160"/>
          </w:tcPr>
          <w:p>
            <w:r/>
            <w:r>
              <w:rPr>
                <w:sz w:val="18"/>
              </w:rPr>
              <w:t>OTP-04</w:t>
            </w:r>
          </w:p>
        </w:tc>
        <w:tc>
          <w:tcPr>
            <w:tcW w:type="dxa" w:w="2160"/>
          </w:tcPr>
          <w:p>
            <w:r/>
            <w:r>
              <w:rPr>
                <w:sz w:val="18"/>
              </w:rPr>
              <w:t>Invalid OTP format</w:t>
            </w:r>
          </w:p>
        </w:tc>
        <w:tc>
          <w:tcPr>
            <w:tcW w:type="dxa" w:w="2160"/>
          </w:tcPr>
          <w:p>
            <w:r/>
            <w:r>
              <w:rPr>
                <w:sz w:val="18"/>
              </w:rPr>
              <w:t>[ ] PASS  [ ] FAIL  [ ] N/A</w:t>
            </w:r>
          </w:p>
        </w:tc>
        <w:tc>
          <w:tcPr>
            <w:tcW w:type="dxa" w:w="2160"/>
          </w:tcPr>
          <w:p>
            <w:r/>
            <w:r>
              <w:rPr>
                <w:sz w:val="18"/>
              </w:rPr>
            </w:r>
          </w:p>
        </w:tc>
      </w:tr>
      <w:tr>
        <w:tc>
          <w:tcPr>
            <w:tcW w:type="dxa" w:w="2160"/>
          </w:tcPr>
          <w:p>
            <w:r/>
            <w:r>
              <w:rPr>
                <w:sz w:val="18"/>
              </w:rPr>
              <w:t>OTP-05</w:t>
            </w:r>
          </w:p>
        </w:tc>
        <w:tc>
          <w:tcPr>
            <w:tcW w:type="dxa" w:w="2160"/>
          </w:tcPr>
          <w:p>
            <w:r/>
            <w:r>
              <w:rPr>
                <w:sz w:val="18"/>
              </w:rPr>
              <w:t>Too many incorrect attempts</w:t>
            </w:r>
          </w:p>
        </w:tc>
        <w:tc>
          <w:tcPr>
            <w:tcW w:type="dxa" w:w="2160"/>
          </w:tcPr>
          <w:p>
            <w:r/>
            <w:r>
              <w:rPr>
                <w:sz w:val="18"/>
              </w:rPr>
              <w:t>[ ] PASS  [ ] FAIL  [ ] N/A</w:t>
            </w:r>
          </w:p>
        </w:tc>
        <w:tc>
          <w:tcPr>
            <w:tcW w:type="dxa" w:w="2160"/>
          </w:tcPr>
          <w:p>
            <w:r/>
            <w:r>
              <w:rPr>
                <w:sz w:val="18"/>
              </w:rPr>
            </w:r>
          </w:p>
        </w:tc>
      </w:tr>
      <w:tr>
        <w:tc>
          <w:tcPr>
            <w:tcW w:type="dxa" w:w="2160"/>
          </w:tcPr>
          <w:p>
            <w:r/>
            <w:r>
              <w:rPr>
                <w:sz w:val="18"/>
              </w:rPr>
              <w:t>OTP-06</w:t>
            </w:r>
          </w:p>
        </w:tc>
        <w:tc>
          <w:tcPr>
            <w:tcW w:type="dxa" w:w="2160"/>
          </w:tcPr>
          <w:p>
            <w:r/>
            <w:r>
              <w:rPr>
                <w:sz w:val="18"/>
              </w:rPr>
              <w:t>Expired OTP</w:t>
            </w:r>
          </w:p>
        </w:tc>
        <w:tc>
          <w:tcPr>
            <w:tcW w:type="dxa" w:w="2160"/>
          </w:tcPr>
          <w:p>
            <w:r/>
            <w:r>
              <w:rPr>
                <w:sz w:val="18"/>
              </w:rPr>
              <w:t>[ ] PASS  [ ] FAIL  [ ] N/A</w:t>
            </w:r>
          </w:p>
        </w:tc>
        <w:tc>
          <w:tcPr>
            <w:tcW w:type="dxa" w:w="2160"/>
          </w:tcPr>
          <w:p>
            <w:r/>
            <w:r>
              <w:rPr>
                <w:sz w:val="18"/>
              </w:rPr>
            </w:r>
          </w:p>
        </w:tc>
      </w:tr>
      <w:tr>
        <w:tc>
          <w:tcPr>
            <w:tcW w:type="dxa" w:w="2160"/>
          </w:tcPr>
          <w:p>
            <w:r/>
            <w:r>
              <w:rPr>
                <w:sz w:val="18"/>
              </w:rPr>
              <w:t>OTP-07</w:t>
            </w:r>
          </w:p>
        </w:tc>
        <w:tc>
          <w:tcPr>
            <w:tcW w:type="dxa" w:w="2160"/>
          </w:tcPr>
          <w:p>
            <w:r/>
            <w:r>
              <w:rPr>
                <w:sz w:val="18"/>
              </w:rPr>
              <w:t>Request cooldown</w:t>
            </w:r>
          </w:p>
        </w:tc>
        <w:tc>
          <w:tcPr>
            <w:tcW w:type="dxa" w:w="2160"/>
          </w:tcPr>
          <w:p>
            <w:r/>
            <w:r>
              <w:rPr>
                <w:sz w:val="18"/>
              </w:rPr>
              <w:t>[ ] PASS  [ ] FAIL  [ ] N/A</w:t>
            </w:r>
          </w:p>
        </w:tc>
        <w:tc>
          <w:tcPr>
            <w:tcW w:type="dxa" w:w="2160"/>
          </w:tcPr>
          <w:p>
            <w:r/>
            <w:r>
              <w:rPr>
                <w:sz w:val="18"/>
              </w:rPr>
            </w:r>
          </w:p>
        </w:tc>
      </w:tr>
      <w:tr>
        <w:tc>
          <w:tcPr>
            <w:tcW w:type="dxa" w:w="2160"/>
          </w:tcPr>
          <w:p>
            <w:r/>
            <w:r>
              <w:rPr>
                <w:sz w:val="18"/>
              </w:rPr>
              <w:t>OTP-08</w:t>
            </w:r>
          </w:p>
        </w:tc>
        <w:tc>
          <w:tcPr>
            <w:tcW w:type="dxa" w:w="2160"/>
          </w:tcPr>
          <w:p>
            <w:r/>
            <w:r>
              <w:rPr>
                <w:sz w:val="18"/>
              </w:rPr>
              <w:t>Request limit</w:t>
            </w:r>
          </w:p>
        </w:tc>
        <w:tc>
          <w:tcPr>
            <w:tcW w:type="dxa" w:w="2160"/>
          </w:tcPr>
          <w:p>
            <w:r/>
            <w:r>
              <w:rPr>
                <w:sz w:val="18"/>
              </w:rPr>
              <w:t>[ ] PASS  [ ] FAIL  [ ] N/A</w:t>
            </w:r>
          </w:p>
        </w:tc>
        <w:tc>
          <w:tcPr>
            <w:tcW w:type="dxa" w:w="2160"/>
          </w:tcPr>
          <w:p>
            <w:r/>
            <w:r>
              <w:rPr>
                <w:sz w:val="18"/>
              </w:rPr>
            </w:r>
          </w:p>
        </w:tc>
      </w:tr>
      <w:tr>
        <w:tc>
          <w:tcPr>
            <w:tcW w:type="dxa" w:w="2160"/>
          </w:tcPr>
          <w:p>
            <w:r/>
            <w:r>
              <w:rPr>
                <w:sz w:val="18"/>
              </w:rPr>
              <w:t>OTP-09</w:t>
            </w:r>
          </w:p>
        </w:tc>
        <w:tc>
          <w:tcPr>
            <w:tcW w:type="dxa" w:w="2160"/>
          </w:tcPr>
          <w:p>
            <w:r/>
            <w:r>
              <w:rPr>
                <w:sz w:val="18"/>
              </w:rPr>
              <w:t>Old OTP after new OTP</w:t>
            </w:r>
          </w:p>
        </w:tc>
        <w:tc>
          <w:tcPr>
            <w:tcW w:type="dxa" w:w="2160"/>
          </w:tcPr>
          <w:p>
            <w:r/>
            <w:r>
              <w:rPr>
                <w:sz w:val="18"/>
              </w:rPr>
              <w:t>[ ] PASS  [ ] FAIL  [ ] N/A</w:t>
            </w:r>
          </w:p>
        </w:tc>
        <w:tc>
          <w:tcPr>
            <w:tcW w:type="dxa" w:w="2160"/>
          </w:tcPr>
          <w:p>
            <w:r/>
            <w:r>
              <w:rPr>
                <w:sz w:val="18"/>
              </w:rPr>
            </w:r>
          </w:p>
        </w:tc>
      </w:tr>
      <w:tr>
        <w:tc>
          <w:tcPr>
            <w:tcW w:type="dxa" w:w="2160"/>
          </w:tcPr>
          <w:p>
            <w:r/>
            <w:r>
              <w:rPr>
                <w:sz w:val="18"/>
              </w:rPr>
              <w:t>OTP-10</w:t>
            </w:r>
          </w:p>
        </w:tc>
        <w:tc>
          <w:tcPr>
            <w:tcW w:type="dxa" w:w="2160"/>
          </w:tcPr>
          <w:p>
            <w:r/>
            <w:r>
              <w:rPr>
                <w:sz w:val="18"/>
              </w:rPr>
              <w:t>Reuse OTP</w:t>
            </w:r>
          </w:p>
        </w:tc>
        <w:tc>
          <w:tcPr>
            <w:tcW w:type="dxa" w:w="2160"/>
          </w:tcPr>
          <w:p>
            <w:r/>
            <w:r>
              <w:rPr>
                <w:sz w:val="18"/>
              </w:rPr>
              <w:t>[ ] PASS  [ ] FAIL  [ ] N/A</w:t>
            </w:r>
          </w:p>
        </w:tc>
        <w:tc>
          <w:tcPr>
            <w:tcW w:type="dxa" w:w="2160"/>
          </w:tcPr>
          <w:p>
            <w:r/>
            <w:r>
              <w:rPr>
                <w:sz w:val="18"/>
              </w:rPr>
            </w:r>
          </w:p>
        </w:tc>
      </w:tr>
      <w:tr>
        <w:tc>
          <w:tcPr>
            <w:tcW w:type="dxa" w:w="2160"/>
          </w:tcPr>
          <w:p>
            <w:r/>
            <w:r>
              <w:rPr>
                <w:sz w:val="18"/>
              </w:rPr>
              <w:t>OTP-11</w:t>
            </w:r>
          </w:p>
        </w:tc>
        <w:tc>
          <w:tcPr>
            <w:tcW w:type="dxa" w:w="2160"/>
          </w:tcPr>
          <w:p>
            <w:r/>
            <w:r>
              <w:rPr>
                <w:sz w:val="18"/>
              </w:rPr>
              <w:t>Weak new password</w:t>
            </w:r>
          </w:p>
        </w:tc>
        <w:tc>
          <w:tcPr>
            <w:tcW w:type="dxa" w:w="2160"/>
          </w:tcPr>
          <w:p>
            <w:r/>
            <w:r>
              <w:rPr>
                <w:sz w:val="18"/>
              </w:rPr>
              <w:t>[ ] PASS  [ ] FAIL  [ ] N/A</w:t>
            </w:r>
          </w:p>
        </w:tc>
        <w:tc>
          <w:tcPr>
            <w:tcW w:type="dxa" w:w="2160"/>
          </w:tcPr>
          <w:p>
            <w:r/>
            <w:r>
              <w:rPr>
                <w:sz w:val="18"/>
              </w:rPr>
            </w:r>
          </w:p>
        </w:tc>
      </w:tr>
      <w:tr>
        <w:tc>
          <w:tcPr>
            <w:tcW w:type="dxa" w:w="2160"/>
          </w:tcPr>
          <w:p>
            <w:r/>
            <w:r>
              <w:rPr>
                <w:sz w:val="18"/>
              </w:rPr>
              <w:t>OTP-12</w:t>
            </w:r>
          </w:p>
        </w:tc>
        <w:tc>
          <w:tcPr>
            <w:tcW w:type="dxa" w:w="2160"/>
          </w:tcPr>
          <w:p>
            <w:r/>
            <w:r>
              <w:rPr>
                <w:sz w:val="18"/>
              </w:rPr>
              <w:t>Password mismatch</w:t>
            </w:r>
          </w:p>
        </w:tc>
        <w:tc>
          <w:tcPr>
            <w:tcW w:type="dxa" w:w="2160"/>
          </w:tcPr>
          <w:p>
            <w:r/>
            <w:r>
              <w:rPr>
                <w:sz w:val="18"/>
              </w:rPr>
              <w:t>[ ] PASS  [ ] FAIL  [ ] N/A</w:t>
            </w:r>
          </w:p>
        </w:tc>
        <w:tc>
          <w:tcPr>
            <w:tcW w:type="dxa" w:w="2160"/>
          </w:tcPr>
          <w:p>
            <w:r/>
            <w:r>
              <w:rPr>
                <w:sz w:val="18"/>
              </w:rPr>
            </w:r>
          </w:p>
        </w:tc>
      </w:tr>
      <w:tr>
        <w:tc>
          <w:tcPr>
            <w:tcW w:type="dxa" w:w="2160"/>
          </w:tcPr>
          <w:p>
            <w:r/>
            <w:r>
              <w:rPr>
                <w:sz w:val="18"/>
              </w:rPr>
              <w:t>OTP-13</w:t>
            </w:r>
          </w:p>
        </w:tc>
        <w:tc>
          <w:tcPr>
            <w:tcW w:type="dxa" w:w="2160"/>
          </w:tcPr>
          <w:p>
            <w:r/>
            <w:r>
              <w:rPr>
                <w:sz w:val="18"/>
              </w:rPr>
              <w:t>Successful reset</w:t>
            </w:r>
          </w:p>
        </w:tc>
        <w:tc>
          <w:tcPr>
            <w:tcW w:type="dxa" w:w="2160"/>
          </w:tcPr>
          <w:p>
            <w:r/>
            <w:r>
              <w:rPr>
                <w:sz w:val="18"/>
              </w:rPr>
              <w:t>[ ] PASS  [ ] FAIL  [ ] N/A</w:t>
            </w:r>
          </w:p>
        </w:tc>
        <w:tc>
          <w:tcPr>
            <w:tcW w:type="dxa" w:w="2160"/>
          </w:tcPr>
          <w:p>
            <w:r/>
            <w:r>
              <w:rPr>
                <w:sz w:val="18"/>
              </w:rPr>
            </w:r>
          </w:p>
        </w:tc>
      </w:tr>
      <w:tr>
        <w:tc>
          <w:tcPr>
            <w:tcW w:type="dxa" w:w="2160"/>
          </w:tcPr>
          <w:p>
            <w:r/>
            <w:r>
              <w:rPr>
                <w:sz w:val="18"/>
              </w:rPr>
              <w:t>OTP-14</w:t>
            </w:r>
          </w:p>
        </w:tc>
        <w:tc>
          <w:tcPr>
            <w:tcW w:type="dxa" w:w="2160"/>
          </w:tcPr>
          <w:p>
            <w:r/>
            <w:r>
              <w:rPr>
                <w:sz w:val="18"/>
              </w:rPr>
              <w:t>Old password after reset</w:t>
            </w:r>
          </w:p>
        </w:tc>
        <w:tc>
          <w:tcPr>
            <w:tcW w:type="dxa" w:w="2160"/>
          </w:tcPr>
          <w:p>
            <w:r/>
            <w:r>
              <w:rPr>
                <w:sz w:val="18"/>
              </w:rPr>
              <w:t>[ ] PASS  [ ] FAIL  [ ] N/A</w:t>
            </w:r>
          </w:p>
        </w:tc>
        <w:tc>
          <w:tcPr>
            <w:tcW w:type="dxa" w:w="2160"/>
          </w:tcPr>
          <w:p>
            <w:r/>
            <w:r>
              <w:rPr>
                <w:sz w:val="18"/>
              </w:rPr>
            </w:r>
          </w:p>
        </w:tc>
      </w:tr>
      <w:tr>
        <w:tc>
          <w:tcPr>
            <w:tcW w:type="dxa" w:w="2160"/>
          </w:tcPr>
          <w:p>
            <w:r/>
            <w:r>
              <w:rPr>
                <w:sz w:val="18"/>
              </w:rPr>
              <w:t>OTP-15</w:t>
            </w:r>
          </w:p>
        </w:tc>
        <w:tc>
          <w:tcPr>
            <w:tcW w:type="dxa" w:w="2160"/>
          </w:tcPr>
          <w:p>
            <w:r/>
            <w:r>
              <w:rPr>
                <w:sz w:val="18"/>
              </w:rPr>
              <w:t>New password after reset</w:t>
            </w:r>
          </w:p>
        </w:tc>
        <w:tc>
          <w:tcPr>
            <w:tcW w:type="dxa" w:w="2160"/>
          </w:tcPr>
          <w:p>
            <w:r/>
            <w:r>
              <w:rPr>
                <w:sz w:val="18"/>
              </w:rPr>
              <w:t>[ ] PASS  [ ] FAIL  [ ] N/A</w:t>
            </w:r>
          </w:p>
        </w:tc>
        <w:tc>
          <w:tcPr>
            <w:tcW w:type="dxa" w:w="2160"/>
          </w:tcPr>
          <w:p>
            <w:r/>
            <w:r>
              <w:rPr>
                <w:sz w:val="18"/>
              </w:rPr>
            </w:r>
          </w:p>
        </w:tc>
      </w:tr>
      <w:tr>
        <w:tc>
          <w:tcPr>
            <w:tcW w:type="dxa" w:w="2160"/>
          </w:tcPr>
          <w:p>
            <w:r/>
            <w:r>
              <w:rPr>
                <w:sz w:val="18"/>
              </w:rPr>
              <w:t>OTP-16</w:t>
            </w:r>
          </w:p>
        </w:tc>
        <w:tc>
          <w:tcPr>
            <w:tcW w:type="dxa" w:w="2160"/>
          </w:tcPr>
          <w:p>
            <w:r/>
            <w:r>
              <w:rPr>
                <w:sz w:val="18"/>
              </w:rPr>
              <w:t>No OTP or password exposure</w:t>
            </w:r>
          </w:p>
        </w:tc>
        <w:tc>
          <w:tcPr>
            <w:tcW w:type="dxa" w:w="2160"/>
          </w:tcPr>
          <w:p>
            <w:r/>
            <w:r>
              <w:rPr>
                <w:sz w:val="18"/>
              </w:rPr>
              <w:t>[ ] PASS  [ ] FAIL  [ ] N/A</w:t>
            </w:r>
          </w:p>
        </w:tc>
        <w:tc>
          <w:tcPr>
            <w:tcW w:type="dxa" w:w="2160"/>
          </w:tcPr>
          <w:p>
            <w:r/>
            <w:r>
              <w:rPr>
                <w:sz w:val="18"/>
              </w:rPr>
            </w:r>
          </w:p>
        </w:tc>
      </w:tr>
      <w:tr>
        <w:tc>
          <w:tcPr>
            <w:tcW w:type="dxa" w:w="2160"/>
          </w:tcPr>
          <w:p>
            <w:r/>
            <w:r>
              <w:rPr>
                <w:sz w:val="18"/>
              </w:rPr>
              <w:t>ADM-01</w:t>
            </w:r>
          </w:p>
        </w:tc>
        <w:tc>
          <w:tcPr>
            <w:tcW w:type="dxa" w:w="2160"/>
          </w:tcPr>
          <w:p>
            <w:r/>
            <w:r>
              <w:rPr>
                <w:sz w:val="18"/>
              </w:rPr>
              <w:t>Valid admin access</w:t>
            </w:r>
          </w:p>
        </w:tc>
        <w:tc>
          <w:tcPr>
            <w:tcW w:type="dxa" w:w="2160"/>
          </w:tcPr>
          <w:p>
            <w:r/>
            <w:r>
              <w:rPr>
                <w:sz w:val="18"/>
              </w:rPr>
              <w:t>[ ] PASS  [ ] FAIL  [ ] N/A</w:t>
            </w:r>
          </w:p>
        </w:tc>
        <w:tc>
          <w:tcPr>
            <w:tcW w:type="dxa" w:w="2160"/>
          </w:tcPr>
          <w:p>
            <w:r/>
            <w:r>
              <w:rPr>
                <w:sz w:val="18"/>
              </w:rPr>
            </w:r>
          </w:p>
        </w:tc>
      </w:tr>
      <w:tr>
        <w:tc>
          <w:tcPr>
            <w:tcW w:type="dxa" w:w="2160"/>
          </w:tcPr>
          <w:p>
            <w:r/>
            <w:r>
              <w:rPr>
                <w:sz w:val="18"/>
              </w:rPr>
              <w:t>ADM-02</w:t>
            </w:r>
          </w:p>
        </w:tc>
        <w:tc>
          <w:tcPr>
            <w:tcW w:type="dxa" w:w="2160"/>
          </w:tcPr>
          <w:p>
            <w:r/>
            <w:r>
              <w:rPr>
                <w:sz w:val="18"/>
              </w:rPr>
              <w:t>Invalid access key</w:t>
            </w:r>
          </w:p>
        </w:tc>
        <w:tc>
          <w:tcPr>
            <w:tcW w:type="dxa" w:w="2160"/>
          </w:tcPr>
          <w:p>
            <w:r/>
            <w:r>
              <w:rPr>
                <w:sz w:val="18"/>
              </w:rPr>
              <w:t>[ ] PASS  [ ] FAIL  [ ] N/A</w:t>
            </w:r>
          </w:p>
        </w:tc>
        <w:tc>
          <w:tcPr>
            <w:tcW w:type="dxa" w:w="2160"/>
          </w:tcPr>
          <w:p>
            <w:r/>
            <w:r>
              <w:rPr>
                <w:sz w:val="18"/>
              </w:rPr>
            </w:r>
          </w:p>
        </w:tc>
      </w:tr>
      <w:tr>
        <w:tc>
          <w:tcPr>
            <w:tcW w:type="dxa" w:w="2160"/>
          </w:tcPr>
          <w:p>
            <w:r/>
            <w:r>
              <w:rPr>
                <w:sz w:val="18"/>
              </w:rPr>
              <w:t>ADM-03</w:t>
            </w:r>
          </w:p>
        </w:tc>
        <w:tc>
          <w:tcPr>
            <w:tcW w:type="dxa" w:w="2160"/>
          </w:tcPr>
          <w:p>
            <w:r/>
            <w:r>
              <w:rPr>
                <w:sz w:val="18"/>
              </w:rPr>
              <w:t>No authentication</w:t>
            </w:r>
          </w:p>
        </w:tc>
        <w:tc>
          <w:tcPr>
            <w:tcW w:type="dxa" w:w="2160"/>
          </w:tcPr>
          <w:p>
            <w:r/>
            <w:r>
              <w:rPr>
                <w:sz w:val="18"/>
              </w:rPr>
              <w:t>[ ] PASS  [ ] FAIL  [ ] N/A</w:t>
            </w:r>
          </w:p>
        </w:tc>
        <w:tc>
          <w:tcPr>
            <w:tcW w:type="dxa" w:w="2160"/>
          </w:tcPr>
          <w:p>
            <w:r/>
            <w:r>
              <w:rPr>
                <w:sz w:val="18"/>
              </w:rPr>
            </w:r>
          </w:p>
        </w:tc>
      </w:tr>
      <w:tr>
        <w:tc>
          <w:tcPr>
            <w:tcW w:type="dxa" w:w="2160"/>
          </w:tcPr>
          <w:p>
            <w:r/>
            <w:r>
              <w:rPr>
                <w:sz w:val="18"/>
              </w:rPr>
              <w:t>ADM-04</w:t>
            </w:r>
          </w:p>
        </w:tc>
        <w:tc>
          <w:tcPr>
            <w:tcW w:type="dxa" w:w="2160"/>
          </w:tcPr>
          <w:p>
            <w:r/>
            <w:r>
              <w:rPr>
                <w:sz w:val="18"/>
              </w:rPr>
              <w:t>Invalid admin token</w:t>
            </w:r>
          </w:p>
        </w:tc>
        <w:tc>
          <w:tcPr>
            <w:tcW w:type="dxa" w:w="2160"/>
          </w:tcPr>
          <w:p>
            <w:r/>
            <w:r>
              <w:rPr>
                <w:sz w:val="18"/>
              </w:rPr>
              <w:t>[ ] PASS  [ ] FAIL  [ ] N/A</w:t>
            </w:r>
          </w:p>
        </w:tc>
        <w:tc>
          <w:tcPr>
            <w:tcW w:type="dxa" w:w="2160"/>
          </w:tcPr>
          <w:p>
            <w:r/>
            <w:r>
              <w:rPr>
                <w:sz w:val="18"/>
              </w:rPr>
            </w:r>
          </w:p>
        </w:tc>
      </w:tr>
      <w:tr>
        <w:tc>
          <w:tcPr>
            <w:tcW w:type="dxa" w:w="2160"/>
          </w:tcPr>
          <w:p>
            <w:r/>
            <w:r>
              <w:rPr>
                <w:sz w:val="18"/>
              </w:rPr>
              <w:t>ADM-05</w:t>
            </w:r>
          </w:p>
        </w:tc>
        <w:tc>
          <w:tcPr>
            <w:tcW w:type="dxa" w:w="2160"/>
          </w:tcPr>
          <w:p>
            <w:r/>
            <w:r>
              <w:rPr>
                <w:sz w:val="18"/>
              </w:rPr>
              <w:t>Expired admin token</w:t>
            </w:r>
          </w:p>
        </w:tc>
        <w:tc>
          <w:tcPr>
            <w:tcW w:type="dxa" w:w="2160"/>
          </w:tcPr>
          <w:p>
            <w:r/>
            <w:r>
              <w:rPr>
                <w:sz w:val="18"/>
              </w:rPr>
              <w:t>[ ] PASS  [ ] FAIL  [ ] N/A</w:t>
            </w:r>
          </w:p>
        </w:tc>
        <w:tc>
          <w:tcPr>
            <w:tcW w:type="dxa" w:w="2160"/>
          </w:tcPr>
          <w:p>
            <w:r/>
            <w:r>
              <w:rPr>
                <w:sz w:val="18"/>
              </w:rPr>
            </w:r>
          </w:p>
        </w:tc>
      </w:tr>
      <w:tr>
        <w:tc>
          <w:tcPr>
            <w:tcW w:type="dxa" w:w="2160"/>
          </w:tcPr>
          <w:p>
            <w:r/>
            <w:r>
              <w:rPr>
                <w:sz w:val="18"/>
              </w:rPr>
              <w:t>ADM-06</w:t>
            </w:r>
          </w:p>
        </w:tc>
        <w:tc>
          <w:tcPr>
            <w:tcW w:type="dxa" w:w="2160"/>
          </w:tcPr>
          <w:p>
            <w:r/>
            <w:r>
              <w:rPr>
                <w:sz w:val="18"/>
              </w:rPr>
              <w:t>Customer token on admin endpoint</w:t>
            </w:r>
          </w:p>
        </w:tc>
        <w:tc>
          <w:tcPr>
            <w:tcW w:type="dxa" w:w="2160"/>
          </w:tcPr>
          <w:p>
            <w:r/>
            <w:r>
              <w:rPr>
                <w:sz w:val="18"/>
              </w:rPr>
              <w:t>[ ] PASS  [ ] FAIL  [ ] N/A</w:t>
            </w:r>
          </w:p>
        </w:tc>
        <w:tc>
          <w:tcPr>
            <w:tcW w:type="dxa" w:w="2160"/>
          </w:tcPr>
          <w:p>
            <w:r/>
            <w:r>
              <w:rPr>
                <w:sz w:val="18"/>
              </w:rPr>
            </w:r>
          </w:p>
        </w:tc>
      </w:tr>
      <w:tr>
        <w:tc>
          <w:tcPr>
            <w:tcW w:type="dxa" w:w="2160"/>
          </w:tcPr>
          <w:p>
            <w:r/>
            <w:r>
              <w:rPr>
                <w:sz w:val="18"/>
              </w:rPr>
              <w:t>ADM-07</w:t>
            </w:r>
          </w:p>
        </w:tc>
        <w:tc>
          <w:tcPr>
            <w:tcW w:type="dxa" w:w="2160"/>
          </w:tcPr>
          <w:p>
            <w:r/>
            <w:r>
              <w:rPr>
                <w:sz w:val="18"/>
              </w:rPr>
              <w:t>Admin pages and permissions</w:t>
            </w:r>
          </w:p>
        </w:tc>
        <w:tc>
          <w:tcPr>
            <w:tcW w:type="dxa" w:w="2160"/>
          </w:tcPr>
          <w:p>
            <w:r/>
            <w:r>
              <w:rPr>
                <w:sz w:val="18"/>
              </w:rPr>
              <w:t>[ ] PASS  [ ] FAIL  [ ] N/A</w:t>
            </w:r>
          </w:p>
        </w:tc>
        <w:tc>
          <w:tcPr>
            <w:tcW w:type="dxa" w:w="2160"/>
          </w:tcPr>
          <w:p>
            <w:r/>
            <w:r>
              <w:rPr>
                <w:sz w:val="18"/>
              </w:rPr>
            </w:r>
          </w:p>
        </w:tc>
      </w:tr>
      <w:tr>
        <w:tc>
          <w:tcPr>
            <w:tcW w:type="dxa" w:w="2160"/>
          </w:tcPr>
          <w:p>
            <w:r/>
            <w:r>
              <w:rPr>
                <w:sz w:val="18"/>
              </w:rPr>
              <w:t>CUST-01</w:t>
            </w:r>
          </w:p>
        </w:tc>
        <w:tc>
          <w:tcPr>
            <w:tcW w:type="dxa" w:w="2160"/>
          </w:tcPr>
          <w:p>
            <w:r/>
            <w:r>
              <w:rPr>
                <w:sz w:val="18"/>
              </w:rPr>
              <w:t>A opens B order</w:t>
            </w:r>
          </w:p>
        </w:tc>
        <w:tc>
          <w:tcPr>
            <w:tcW w:type="dxa" w:w="2160"/>
          </w:tcPr>
          <w:p>
            <w:r/>
            <w:r>
              <w:rPr>
                <w:sz w:val="18"/>
              </w:rPr>
              <w:t>[ ] PASS  [ ] FAIL  [ ] N/A</w:t>
            </w:r>
          </w:p>
        </w:tc>
        <w:tc>
          <w:tcPr>
            <w:tcW w:type="dxa" w:w="2160"/>
          </w:tcPr>
          <w:p>
            <w:r/>
            <w:r>
              <w:rPr>
                <w:sz w:val="18"/>
              </w:rPr>
            </w:r>
          </w:p>
        </w:tc>
      </w:tr>
      <w:tr>
        <w:tc>
          <w:tcPr>
            <w:tcW w:type="dxa" w:w="2160"/>
          </w:tcPr>
          <w:p>
            <w:r/>
            <w:r>
              <w:rPr>
                <w:sz w:val="18"/>
              </w:rPr>
              <w:t>CUST-02</w:t>
            </w:r>
          </w:p>
        </w:tc>
        <w:tc>
          <w:tcPr>
            <w:tcW w:type="dxa" w:w="2160"/>
          </w:tcPr>
          <w:p>
            <w:r/>
            <w:r>
              <w:rPr>
                <w:sz w:val="18"/>
              </w:rPr>
              <w:t>A cancels B order</w:t>
            </w:r>
          </w:p>
        </w:tc>
        <w:tc>
          <w:tcPr>
            <w:tcW w:type="dxa" w:w="2160"/>
          </w:tcPr>
          <w:p>
            <w:r/>
            <w:r>
              <w:rPr>
                <w:sz w:val="18"/>
              </w:rPr>
              <w:t>[ ] PASS  [ ] FAIL  [ ] N/A</w:t>
            </w:r>
          </w:p>
        </w:tc>
        <w:tc>
          <w:tcPr>
            <w:tcW w:type="dxa" w:w="2160"/>
          </w:tcPr>
          <w:p>
            <w:r/>
            <w:r>
              <w:rPr>
                <w:sz w:val="18"/>
              </w:rPr>
            </w:r>
          </w:p>
        </w:tc>
      </w:tr>
      <w:tr>
        <w:tc>
          <w:tcPr>
            <w:tcW w:type="dxa" w:w="2160"/>
          </w:tcPr>
          <w:p>
            <w:r/>
            <w:r>
              <w:rPr>
                <w:sz w:val="18"/>
              </w:rPr>
              <w:t>CUST-03</w:t>
            </w:r>
          </w:p>
        </w:tc>
        <w:tc>
          <w:tcPr>
            <w:tcW w:type="dxa" w:w="2160"/>
          </w:tcPr>
          <w:p>
            <w:r/>
            <w:r>
              <w:rPr>
                <w:sz w:val="18"/>
              </w:rPr>
              <w:t>A edits B review</w:t>
            </w:r>
          </w:p>
        </w:tc>
        <w:tc>
          <w:tcPr>
            <w:tcW w:type="dxa" w:w="2160"/>
          </w:tcPr>
          <w:p>
            <w:r/>
            <w:r>
              <w:rPr>
                <w:sz w:val="18"/>
              </w:rPr>
              <w:t>[ ] PASS  [ ] FAIL  [ ] N/A</w:t>
            </w:r>
          </w:p>
        </w:tc>
        <w:tc>
          <w:tcPr>
            <w:tcW w:type="dxa" w:w="2160"/>
          </w:tcPr>
          <w:p>
            <w:r/>
            <w:r>
              <w:rPr>
                <w:sz w:val="18"/>
              </w:rPr>
            </w:r>
          </w:p>
        </w:tc>
      </w:tr>
      <w:tr>
        <w:tc>
          <w:tcPr>
            <w:tcW w:type="dxa" w:w="2160"/>
          </w:tcPr>
          <w:p>
            <w:r/>
            <w:r>
              <w:rPr>
                <w:sz w:val="18"/>
              </w:rPr>
              <w:t>CUST-04</w:t>
            </w:r>
          </w:p>
        </w:tc>
        <w:tc>
          <w:tcPr>
            <w:tcW w:type="dxa" w:w="2160"/>
          </w:tcPr>
          <w:p>
            <w:r/>
            <w:r>
              <w:rPr>
                <w:sz w:val="18"/>
              </w:rPr>
              <w:t>A deletes B review</w:t>
            </w:r>
          </w:p>
        </w:tc>
        <w:tc>
          <w:tcPr>
            <w:tcW w:type="dxa" w:w="2160"/>
          </w:tcPr>
          <w:p>
            <w:r/>
            <w:r>
              <w:rPr>
                <w:sz w:val="18"/>
              </w:rPr>
              <w:t>[ ] PASS  [ ] FAIL  [ ] N/A</w:t>
            </w:r>
          </w:p>
        </w:tc>
        <w:tc>
          <w:tcPr>
            <w:tcW w:type="dxa" w:w="2160"/>
          </w:tcPr>
          <w:p>
            <w:r/>
            <w:r>
              <w:rPr>
                <w:sz w:val="18"/>
              </w:rPr>
            </w:r>
          </w:p>
        </w:tc>
      </w:tr>
      <w:tr>
        <w:tc>
          <w:tcPr>
            <w:tcW w:type="dxa" w:w="2160"/>
          </w:tcPr>
          <w:p>
            <w:r/>
            <w:r>
              <w:rPr>
                <w:sz w:val="18"/>
              </w:rPr>
              <w:t>CUST-05</w:t>
            </w:r>
          </w:p>
        </w:tc>
        <w:tc>
          <w:tcPr>
            <w:tcW w:type="dxa" w:w="2160"/>
          </w:tcPr>
          <w:p>
            <w:r/>
            <w:r>
              <w:rPr>
                <w:sz w:val="18"/>
              </w:rPr>
              <w:t>A opens B delivery or cart item</w:t>
            </w:r>
          </w:p>
        </w:tc>
        <w:tc>
          <w:tcPr>
            <w:tcW w:type="dxa" w:w="2160"/>
          </w:tcPr>
          <w:p>
            <w:r/>
            <w:r>
              <w:rPr>
                <w:sz w:val="18"/>
              </w:rPr>
              <w:t>[ ] PASS  [ ] FAIL  [ ] N/A</w:t>
            </w:r>
          </w:p>
        </w:tc>
        <w:tc>
          <w:tcPr>
            <w:tcW w:type="dxa" w:w="2160"/>
          </w:tcPr>
          <w:p>
            <w:r/>
            <w:r>
              <w:rPr>
                <w:sz w:val="18"/>
              </w:rPr>
            </w:r>
          </w:p>
        </w:tc>
      </w:tr>
      <w:tr>
        <w:tc>
          <w:tcPr>
            <w:tcW w:type="dxa" w:w="2160"/>
          </w:tcPr>
          <w:p>
            <w:r/>
            <w:r>
              <w:rPr>
                <w:sz w:val="18"/>
              </w:rPr>
              <w:t>CUST-06</w:t>
            </w:r>
          </w:p>
        </w:tc>
        <w:tc>
          <w:tcPr>
            <w:tcW w:type="dxa" w:w="2160"/>
          </w:tcPr>
          <w:p>
            <w:r/>
            <w:r>
              <w:rPr>
                <w:sz w:val="18"/>
              </w:rPr>
              <w:t>Customer pages need login</w:t>
            </w:r>
          </w:p>
        </w:tc>
        <w:tc>
          <w:tcPr>
            <w:tcW w:type="dxa" w:w="2160"/>
          </w:tcPr>
          <w:p>
            <w:r/>
            <w:r>
              <w:rPr>
                <w:sz w:val="18"/>
              </w:rPr>
              <w:t>[ ] PASS  [ ] FAIL  [ ] N/A</w:t>
            </w:r>
          </w:p>
        </w:tc>
        <w:tc>
          <w:tcPr>
            <w:tcW w:type="dxa" w:w="2160"/>
          </w:tcPr>
          <w:p>
            <w:r/>
            <w:r>
              <w:rPr>
                <w:sz w:val="18"/>
              </w:rPr>
            </w:r>
          </w:p>
        </w:tc>
      </w:tr>
      <w:tr>
        <w:tc>
          <w:tcPr>
            <w:tcW w:type="dxa" w:w="2160"/>
          </w:tcPr>
          <w:p>
            <w:r/>
            <w:r>
              <w:rPr>
                <w:sz w:val="18"/>
              </w:rPr>
              <w:t>ORD-01</w:t>
            </w:r>
          </w:p>
        </w:tc>
        <w:tc>
          <w:tcPr>
            <w:tcW w:type="dxa" w:w="2160"/>
          </w:tcPr>
          <w:p>
            <w:r/>
            <w:r>
              <w:rPr>
                <w:sz w:val="18"/>
              </w:rPr>
              <w:t>Access own order</w:t>
            </w:r>
          </w:p>
        </w:tc>
        <w:tc>
          <w:tcPr>
            <w:tcW w:type="dxa" w:w="2160"/>
          </w:tcPr>
          <w:p>
            <w:r/>
            <w:r>
              <w:rPr>
                <w:sz w:val="18"/>
              </w:rPr>
              <w:t>[ ] PASS  [ ] FAIL  [ ] N/A</w:t>
            </w:r>
          </w:p>
        </w:tc>
        <w:tc>
          <w:tcPr>
            <w:tcW w:type="dxa" w:w="2160"/>
          </w:tcPr>
          <w:p>
            <w:r/>
            <w:r>
              <w:rPr>
                <w:sz w:val="18"/>
              </w:rPr>
            </w:r>
          </w:p>
        </w:tc>
      </w:tr>
      <w:tr>
        <w:tc>
          <w:tcPr>
            <w:tcW w:type="dxa" w:w="2160"/>
          </w:tcPr>
          <w:p>
            <w:r/>
            <w:r>
              <w:rPr>
                <w:sz w:val="18"/>
              </w:rPr>
              <w:t>ORD-02</w:t>
            </w:r>
          </w:p>
        </w:tc>
        <w:tc>
          <w:tcPr>
            <w:tcW w:type="dxa" w:w="2160"/>
          </w:tcPr>
          <w:p>
            <w:r/>
            <w:r>
              <w:rPr>
                <w:sz w:val="18"/>
              </w:rPr>
              <w:t>Access another customer order</w:t>
            </w:r>
          </w:p>
        </w:tc>
        <w:tc>
          <w:tcPr>
            <w:tcW w:type="dxa" w:w="2160"/>
          </w:tcPr>
          <w:p>
            <w:r/>
            <w:r>
              <w:rPr>
                <w:sz w:val="18"/>
              </w:rPr>
              <w:t>[ ] PASS  [ ] FAIL  [ ] N/A</w:t>
            </w:r>
          </w:p>
        </w:tc>
        <w:tc>
          <w:tcPr>
            <w:tcW w:type="dxa" w:w="2160"/>
          </w:tcPr>
          <w:p>
            <w:r/>
            <w:r>
              <w:rPr>
                <w:sz w:val="18"/>
              </w:rPr>
            </w:r>
          </w:p>
        </w:tc>
      </w:tr>
      <w:tr>
        <w:tc>
          <w:tcPr>
            <w:tcW w:type="dxa" w:w="2160"/>
          </w:tcPr>
          <w:p>
            <w:r/>
            <w:r>
              <w:rPr>
                <w:sz w:val="18"/>
              </w:rPr>
              <w:t>ORD-03</w:t>
            </w:r>
          </w:p>
        </w:tc>
        <w:tc>
          <w:tcPr>
            <w:tcW w:type="dxa" w:w="2160"/>
          </w:tcPr>
          <w:p>
            <w:r/>
            <w:r>
              <w:rPr>
                <w:sz w:val="18"/>
              </w:rPr>
              <w:t>Cancel own Pending order</w:t>
            </w:r>
          </w:p>
        </w:tc>
        <w:tc>
          <w:tcPr>
            <w:tcW w:type="dxa" w:w="2160"/>
          </w:tcPr>
          <w:p>
            <w:r/>
            <w:r>
              <w:rPr>
                <w:sz w:val="18"/>
              </w:rPr>
              <w:t>[ ] PASS  [ ] FAIL  [ ] N/A</w:t>
            </w:r>
          </w:p>
        </w:tc>
        <w:tc>
          <w:tcPr>
            <w:tcW w:type="dxa" w:w="2160"/>
          </w:tcPr>
          <w:p>
            <w:r/>
            <w:r>
              <w:rPr>
                <w:sz w:val="18"/>
              </w:rPr>
            </w:r>
          </w:p>
        </w:tc>
      </w:tr>
      <w:tr>
        <w:tc>
          <w:tcPr>
            <w:tcW w:type="dxa" w:w="2160"/>
          </w:tcPr>
          <w:p>
            <w:r/>
            <w:r>
              <w:rPr>
                <w:sz w:val="18"/>
              </w:rPr>
              <w:t>ORD-04</w:t>
            </w:r>
          </w:p>
        </w:tc>
        <w:tc>
          <w:tcPr>
            <w:tcW w:type="dxa" w:w="2160"/>
          </w:tcPr>
          <w:p>
            <w:r/>
            <w:r>
              <w:rPr>
                <w:sz w:val="18"/>
              </w:rPr>
              <w:t>Cancel delivered order</w:t>
            </w:r>
          </w:p>
        </w:tc>
        <w:tc>
          <w:tcPr>
            <w:tcW w:type="dxa" w:w="2160"/>
          </w:tcPr>
          <w:p>
            <w:r/>
            <w:r>
              <w:rPr>
                <w:sz w:val="18"/>
              </w:rPr>
              <w:t>[ ] PASS  [ ] FAIL  [ ] N/A</w:t>
            </w:r>
          </w:p>
        </w:tc>
        <w:tc>
          <w:tcPr>
            <w:tcW w:type="dxa" w:w="2160"/>
          </w:tcPr>
          <w:p>
            <w:r/>
            <w:r>
              <w:rPr>
                <w:sz w:val="18"/>
              </w:rPr>
            </w:r>
          </w:p>
        </w:tc>
      </w:tr>
      <w:tr>
        <w:tc>
          <w:tcPr>
            <w:tcW w:type="dxa" w:w="2160"/>
          </w:tcPr>
          <w:p>
            <w:r/>
            <w:r>
              <w:rPr>
                <w:sz w:val="18"/>
              </w:rPr>
              <w:t>ORD-05</w:t>
            </w:r>
          </w:p>
        </w:tc>
        <w:tc>
          <w:tcPr>
            <w:tcW w:type="dxa" w:w="2160"/>
          </w:tcPr>
          <w:p>
            <w:r/>
            <w:r>
              <w:rPr>
                <w:sz w:val="18"/>
              </w:rPr>
              <w:t>Actions on cancelled order</w:t>
            </w:r>
          </w:p>
        </w:tc>
        <w:tc>
          <w:tcPr>
            <w:tcW w:type="dxa" w:w="2160"/>
          </w:tcPr>
          <w:p>
            <w:r/>
            <w:r>
              <w:rPr>
                <w:sz w:val="18"/>
              </w:rPr>
              <w:t>[ ] PASS  [ ] FAIL  [ ] N/A</w:t>
            </w:r>
          </w:p>
        </w:tc>
        <w:tc>
          <w:tcPr>
            <w:tcW w:type="dxa" w:w="2160"/>
          </w:tcPr>
          <w:p>
            <w:r/>
            <w:r>
              <w:rPr>
                <w:sz w:val="18"/>
              </w:rPr>
            </w:r>
          </w:p>
        </w:tc>
      </w:tr>
      <w:tr>
        <w:tc>
          <w:tcPr>
            <w:tcW w:type="dxa" w:w="2160"/>
          </w:tcPr>
          <w:p>
            <w:r/>
            <w:r>
              <w:rPr>
                <w:sz w:val="18"/>
              </w:rPr>
              <w:t>ORD-06</w:t>
            </w:r>
          </w:p>
        </w:tc>
        <w:tc>
          <w:tcPr>
            <w:tcW w:type="dxa" w:w="2160"/>
          </w:tcPr>
          <w:p>
            <w:r/>
            <w:r>
              <w:rPr>
                <w:sz w:val="18"/>
              </w:rPr>
              <w:t>Stock restoration</w:t>
            </w:r>
          </w:p>
        </w:tc>
        <w:tc>
          <w:tcPr>
            <w:tcW w:type="dxa" w:w="2160"/>
          </w:tcPr>
          <w:p>
            <w:r/>
            <w:r>
              <w:rPr>
                <w:sz w:val="18"/>
              </w:rPr>
              <w:t>[ ] PASS  [ ] FAIL  [ ] N/A</w:t>
            </w:r>
          </w:p>
        </w:tc>
        <w:tc>
          <w:tcPr>
            <w:tcW w:type="dxa" w:w="2160"/>
          </w:tcPr>
          <w:p>
            <w:r/>
            <w:r>
              <w:rPr>
                <w:sz w:val="18"/>
              </w:rPr>
            </w:r>
          </w:p>
        </w:tc>
      </w:tr>
      <w:tr>
        <w:tc>
          <w:tcPr>
            <w:tcW w:type="dxa" w:w="2160"/>
          </w:tcPr>
          <w:p>
            <w:r/>
            <w:r>
              <w:rPr>
                <w:sz w:val="18"/>
              </w:rPr>
              <w:t>ORD-07</w:t>
            </w:r>
          </w:p>
        </w:tc>
        <w:tc>
          <w:tcPr>
            <w:tcW w:type="dxa" w:w="2160"/>
          </w:tcPr>
          <w:p>
            <w:r/>
            <w:r>
              <w:rPr>
                <w:sz w:val="18"/>
              </w:rPr>
              <w:t>Customer versus admin cancellation</w:t>
            </w:r>
          </w:p>
        </w:tc>
        <w:tc>
          <w:tcPr>
            <w:tcW w:type="dxa" w:w="2160"/>
          </w:tcPr>
          <w:p>
            <w:r/>
            <w:r>
              <w:rPr>
                <w:sz w:val="18"/>
              </w:rPr>
              <w:t>[ ] PASS  [ ] FAIL  [ ] N/A</w:t>
            </w:r>
          </w:p>
        </w:tc>
        <w:tc>
          <w:tcPr>
            <w:tcW w:type="dxa" w:w="2160"/>
          </w:tcPr>
          <w:p>
            <w:r/>
            <w:r>
              <w:rPr>
                <w:sz w:val="18"/>
              </w:rPr>
            </w:r>
          </w:p>
        </w:tc>
      </w:tr>
      <w:tr>
        <w:tc>
          <w:tcPr>
            <w:tcW w:type="dxa" w:w="2160"/>
          </w:tcPr>
          <w:p>
            <w:r/>
            <w:r>
              <w:rPr>
                <w:sz w:val="18"/>
              </w:rPr>
              <w:t>DEL-01</w:t>
            </w:r>
          </w:p>
        </w:tc>
        <w:tc>
          <w:tcPr>
            <w:tcW w:type="dxa" w:w="2160"/>
          </w:tcPr>
          <w:p>
            <w:r/>
            <w:r>
              <w:rPr>
                <w:sz w:val="18"/>
              </w:rPr>
              <w:t>No courier token</w:t>
            </w:r>
          </w:p>
        </w:tc>
        <w:tc>
          <w:tcPr>
            <w:tcW w:type="dxa" w:w="2160"/>
          </w:tcPr>
          <w:p>
            <w:r/>
            <w:r>
              <w:rPr>
                <w:sz w:val="18"/>
              </w:rPr>
              <w:t>[ ] PASS  [ ] FAIL  [ ] N/A</w:t>
            </w:r>
          </w:p>
        </w:tc>
        <w:tc>
          <w:tcPr>
            <w:tcW w:type="dxa" w:w="2160"/>
          </w:tcPr>
          <w:p>
            <w:r/>
            <w:r>
              <w:rPr>
                <w:sz w:val="18"/>
              </w:rPr>
            </w:r>
          </w:p>
        </w:tc>
      </w:tr>
      <w:tr>
        <w:tc>
          <w:tcPr>
            <w:tcW w:type="dxa" w:w="2160"/>
          </w:tcPr>
          <w:p>
            <w:r/>
            <w:r>
              <w:rPr>
                <w:sz w:val="18"/>
              </w:rPr>
              <w:t>DEL-02</w:t>
            </w:r>
          </w:p>
        </w:tc>
        <w:tc>
          <w:tcPr>
            <w:tcW w:type="dxa" w:w="2160"/>
          </w:tcPr>
          <w:p>
            <w:r/>
            <w:r>
              <w:rPr>
                <w:sz w:val="18"/>
              </w:rPr>
              <w:t>Invalid courier token</w:t>
            </w:r>
          </w:p>
        </w:tc>
        <w:tc>
          <w:tcPr>
            <w:tcW w:type="dxa" w:w="2160"/>
          </w:tcPr>
          <w:p>
            <w:r/>
            <w:r>
              <w:rPr>
                <w:sz w:val="18"/>
              </w:rPr>
              <w:t>[ ] PASS  [ ] FAIL  [ ] N/A</w:t>
            </w:r>
          </w:p>
        </w:tc>
        <w:tc>
          <w:tcPr>
            <w:tcW w:type="dxa" w:w="2160"/>
          </w:tcPr>
          <w:p>
            <w:r/>
            <w:r>
              <w:rPr>
                <w:sz w:val="18"/>
              </w:rPr>
            </w:r>
          </w:p>
        </w:tc>
      </w:tr>
      <w:tr>
        <w:tc>
          <w:tcPr>
            <w:tcW w:type="dxa" w:w="2160"/>
          </w:tcPr>
          <w:p>
            <w:r/>
            <w:r>
              <w:rPr>
                <w:sz w:val="18"/>
              </w:rPr>
              <w:t>DEL-03</w:t>
            </w:r>
          </w:p>
        </w:tc>
        <w:tc>
          <w:tcPr>
            <w:tcW w:type="dxa" w:w="2160"/>
          </w:tcPr>
          <w:p>
            <w:r/>
            <w:r>
              <w:rPr>
                <w:sz w:val="18"/>
              </w:rPr>
              <w:t>Token of another delivery</w:t>
            </w:r>
          </w:p>
        </w:tc>
        <w:tc>
          <w:tcPr>
            <w:tcW w:type="dxa" w:w="2160"/>
          </w:tcPr>
          <w:p>
            <w:r/>
            <w:r>
              <w:rPr>
                <w:sz w:val="18"/>
              </w:rPr>
              <w:t>[ ] PASS  [ ] FAIL  [ ] N/A</w:t>
            </w:r>
          </w:p>
        </w:tc>
        <w:tc>
          <w:tcPr>
            <w:tcW w:type="dxa" w:w="2160"/>
          </w:tcPr>
          <w:p>
            <w:r/>
            <w:r>
              <w:rPr>
                <w:sz w:val="18"/>
              </w:rPr>
            </w:r>
          </w:p>
        </w:tc>
      </w:tr>
      <w:tr>
        <w:tc>
          <w:tcPr>
            <w:tcW w:type="dxa" w:w="2160"/>
          </w:tcPr>
          <w:p>
            <w:r/>
            <w:r>
              <w:rPr>
                <w:sz w:val="18"/>
              </w:rPr>
              <w:t>DEL-04</w:t>
            </w:r>
          </w:p>
        </w:tc>
        <w:tc>
          <w:tcPr>
            <w:tcW w:type="dxa" w:w="2160"/>
          </w:tcPr>
          <w:p>
            <w:r/>
            <w:r>
              <w:rPr>
                <w:sz w:val="18"/>
              </w:rPr>
              <w:t>Valid courier token</w:t>
            </w:r>
          </w:p>
        </w:tc>
        <w:tc>
          <w:tcPr>
            <w:tcW w:type="dxa" w:w="2160"/>
          </w:tcPr>
          <w:p>
            <w:r/>
            <w:r>
              <w:rPr>
                <w:sz w:val="18"/>
              </w:rPr>
              <w:t>[ ] PASS  [ ] FAIL  [ ] N/A</w:t>
            </w:r>
          </w:p>
        </w:tc>
        <w:tc>
          <w:tcPr>
            <w:tcW w:type="dxa" w:w="2160"/>
          </w:tcPr>
          <w:p>
            <w:r/>
            <w:r>
              <w:rPr>
                <w:sz w:val="18"/>
              </w:rPr>
            </w:r>
          </w:p>
        </w:tc>
      </w:tr>
      <w:tr>
        <w:tc>
          <w:tcPr>
            <w:tcW w:type="dxa" w:w="2160"/>
          </w:tcPr>
          <w:p>
            <w:r/>
            <w:r>
              <w:rPr>
                <w:sz w:val="18"/>
              </w:rPr>
              <w:t>DEL-05</w:t>
            </w:r>
          </w:p>
        </w:tc>
        <w:tc>
          <w:tcPr>
            <w:tcW w:type="dxa" w:w="2160"/>
          </w:tcPr>
          <w:p>
            <w:r/>
            <w:r>
              <w:rPr>
                <w:sz w:val="18"/>
              </w:rPr>
              <w:t>Invalid status transition</w:t>
            </w:r>
          </w:p>
        </w:tc>
        <w:tc>
          <w:tcPr>
            <w:tcW w:type="dxa" w:w="2160"/>
          </w:tcPr>
          <w:p>
            <w:r/>
            <w:r>
              <w:rPr>
                <w:sz w:val="18"/>
              </w:rPr>
              <w:t>[ ] PASS  [ ] FAIL  [ ] N/A</w:t>
            </w:r>
          </w:p>
        </w:tc>
        <w:tc>
          <w:tcPr>
            <w:tcW w:type="dxa" w:w="2160"/>
          </w:tcPr>
          <w:p>
            <w:r/>
            <w:r>
              <w:rPr>
                <w:sz w:val="18"/>
              </w:rPr>
            </w:r>
          </w:p>
        </w:tc>
      </w:tr>
      <w:tr>
        <w:tc>
          <w:tcPr>
            <w:tcW w:type="dxa" w:w="2160"/>
          </w:tcPr>
          <w:p>
            <w:r/>
            <w:r>
              <w:rPr>
                <w:sz w:val="18"/>
              </w:rPr>
              <w:t>DEL-06</w:t>
            </w:r>
          </w:p>
        </w:tc>
        <w:tc>
          <w:tcPr>
            <w:tcW w:type="dxa" w:w="2160"/>
          </w:tcPr>
          <w:p>
            <w:r/>
            <w:r>
              <w:rPr>
                <w:sz w:val="18"/>
              </w:rPr>
              <w:t>Cancelled order update</w:t>
            </w:r>
          </w:p>
        </w:tc>
        <w:tc>
          <w:tcPr>
            <w:tcW w:type="dxa" w:w="2160"/>
          </w:tcPr>
          <w:p>
            <w:r/>
            <w:r>
              <w:rPr>
                <w:sz w:val="18"/>
              </w:rPr>
              <w:t>[ ] PASS  [ ] FAIL  [ ] N/A</w:t>
            </w:r>
          </w:p>
        </w:tc>
        <w:tc>
          <w:tcPr>
            <w:tcW w:type="dxa" w:w="2160"/>
          </w:tcPr>
          <w:p>
            <w:r/>
            <w:r>
              <w:rPr>
                <w:sz w:val="18"/>
              </w:rPr>
            </w:r>
          </w:p>
        </w:tc>
      </w:tr>
      <w:tr>
        <w:tc>
          <w:tcPr>
            <w:tcW w:type="dxa" w:w="2160"/>
          </w:tcPr>
          <w:p>
            <w:r/>
            <w:r>
              <w:rPr>
                <w:sz w:val="18"/>
              </w:rPr>
              <w:t>DEL-07</w:t>
            </w:r>
          </w:p>
        </w:tc>
        <w:tc>
          <w:tcPr>
            <w:tcW w:type="dxa" w:w="2160"/>
          </w:tcPr>
          <w:p>
            <w:r/>
            <w:r>
              <w:rPr>
                <w:sz w:val="18"/>
              </w:rPr>
              <w:t>Customer never gets courier token</w:t>
            </w:r>
          </w:p>
        </w:tc>
        <w:tc>
          <w:tcPr>
            <w:tcW w:type="dxa" w:w="2160"/>
          </w:tcPr>
          <w:p>
            <w:r/>
            <w:r>
              <w:rPr>
                <w:sz w:val="18"/>
              </w:rPr>
              <w:t>[ ] PASS  [ ] FAIL  [ ] N/A</w:t>
            </w:r>
          </w:p>
        </w:tc>
        <w:tc>
          <w:tcPr>
            <w:tcW w:type="dxa" w:w="2160"/>
          </w:tcPr>
          <w:p>
            <w:r/>
            <w:r>
              <w:rPr>
                <w:sz w:val="18"/>
              </w:rPr>
            </w:r>
          </w:p>
        </w:tc>
      </w:tr>
      <w:tr>
        <w:tc>
          <w:tcPr>
            <w:tcW w:type="dxa" w:w="2160"/>
          </w:tcPr>
          <w:p>
            <w:r/>
            <w:r>
              <w:rPr>
                <w:sz w:val="18"/>
              </w:rPr>
              <w:t>REV-01</w:t>
            </w:r>
          </w:p>
        </w:tc>
        <w:tc>
          <w:tcPr>
            <w:tcW w:type="dxa" w:w="2160"/>
          </w:tcPr>
          <w:p>
            <w:r/>
            <w:r>
              <w:rPr>
                <w:sz w:val="18"/>
              </w:rPr>
              <w:t>Create review</w:t>
            </w:r>
          </w:p>
        </w:tc>
        <w:tc>
          <w:tcPr>
            <w:tcW w:type="dxa" w:w="2160"/>
          </w:tcPr>
          <w:p>
            <w:r/>
            <w:r>
              <w:rPr>
                <w:sz w:val="18"/>
              </w:rPr>
              <w:t>[ ] PASS  [ ] FAIL  [ ] N/A</w:t>
            </w:r>
          </w:p>
        </w:tc>
        <w:tc>
          <w:tcPr>
            <w:tcW w:type="dxa" w:w="2160"/>
          </w:tcPr>
          <w:p>
            <w:r/>
            <w:r>
              <w:rPr>
                <w:sz w:val="18"/>
              </w:rPr>
            </w:r>
          </w:p>
        </w:tc>
      </w:tr>
      <w:tr>
        <w:tc>
          <w:tcPr>
            <w:tcW w:type="dxa" w:w="2160"/>
          </w:tcPr>
          <w:p>
            <w:r/>
            <w:r>
              <w:rPr>
                <w:sz w:val="18"/>
              </w:rPr>
              <w:t>REV-02</w:t>
            </w:r>
          </w:p>
        </w:tc>
        <w:tc>
          <w:tcPr>
            <w:tcW w:type="dxa" w:w="2160"/>
          </w:tcPr>
          <w:p>
            <w:r/>
            <w:r>
              <w:rPr>
                <w:sz w:val="18"/>
              </w:rPr>
              <w:t>Edit own review</w:t>
            </w:r>
          </w:p>
        </w:tc>
        <w:tc>
          <w:tcPr>
            <w:tcW w:type="dxa" w:w="2160"/>
          </w:tcPr>
          <w:p>
            <w:r/>
            <w:r>
              <w:rPr>
                <w:sz w:val="18"/>
              </w:rPr>
              <w:t>[ ] PASS  [ ] FAIL  [ ] N/A</w:t>
            </w:r>
          </w:p>
        </w:tc>
        <w:tc>
          <w:tcPr>
            <w:tcW w:type="dxa" w:w="2160"/>
          </w:tcPr>
          <w:p>
            <w:r/>
            <w:r>
              <w:rPr>
                <w:sz w:val="18"/>
              </w:rPr>
            </w:r>
          </w:p>
        </w:tc>
      </w:tr>
      <w:tr>
        <w:tc>
          <w:tcPr>
            <w:tcW w:type="dxa" w:w="2160"/>
          </w:tcPr>
          <w:p>
            <w:r/>
            <w:r>
              <w:rPr>
                <w:sz w:val="18"/>
              </w:rPr>
              <w:t>REV-03</w:t>
            </w:r>
          </w:p>
        </w:tc>
        <w:tc>
          <w:tcPr>
            <w:tcW w:type="dxa" w:w="2160"/>
          </w:tcPr>
          <w:p>
            <w:r/>
            <w:r>
              <w:rPr>
                <w:sz w:val="18"/>
              </w:rPr>
              <w:t>Delete own review</w:t>
            </w:r>
          </w:p>
        </w:tc>
        <w:tc>
          <w:tcPr>
            <w:tcW w:type="dxa" w:w="2160"/>
          </w:tcPr>
          <w:p>
            <w:r/>
            <w:r>
              <w:rPr>
                <w:sz w:val="18"/>
              </w:rPr>
              <w:t>[ ] PASS  [ ] FAIL  [ ] N/A</w:t>
            </w:r>
          </w:p>
        </w:tc>
        <w:tc>
          <w:tcPr>
            <w:tcW w:type="dxa" w:w="2160"/>
          </w:tcPr>
          <w:p>
            <w:r/>
            <w:r>
              <w:rPr>
                <w:sz w:val="18"/>
              </w:rPr>
            </w:r>
          </w:p>
        </w:tc>
      </w:tr>
      <w:tr>
        <w:tc>
          <w:tcPr>
            <w:tcW w:type="dxa" w:w="2160"/>
          </w:tcPr>
          <w:p>
            <w:r/>
            <w:r>
              <w:rPr>
                <w:sz w:val="18"/>
              </w:rPr>
              <w:t>REV-04</w:t>
            </w:r>
          </w:p>
        </w:tc>
        <w:tc>
          <w:tcPr>
            <w:tcW w:type="dxa" w:w="2160"/>
          </w:tcPr>
          <w:p>
            <w:r/>
            <w:r>
              <w:rPr>
                <w:sz w:val="18"/>
              </w:rPr>
              <w:t>Edit another customer review</w:t>
            </w:r>
          </w:p>
        </w:tc>
        <w:tc>
          <w:tcPr>
            <w:tcW w:type="dxa" w:w="2160"/>
          </w:tcPr>
          <w:p>
            <w:r/>
            <w:r>
              <w:rPr>
                <w:sz w:val="18"/>
              </w:rPr>
              <w:t>[ ] PASS  [ ] FAIL  [ ] N/A</w:t>
            </w:r>
          </w:p>
        </w:tc>
        <w:tc>
          <w:tcPr>
            <w:tcW w:type="dxa" w:w="2160"/>
          </w:tcPr>
          <w:p>
            <w:r/>
            <w:r>
              <w:rPr>
                <w:sz w:val="18"/>
              </w:rPr>
            </w:r>
          </w:p>
        </w:tc>
      </w:tr>
      <w:tr>
        <w:tc>
          <w:tcPr>
            <w:tcW w:type="dxa" w:w="2160"/>
          </w:tcPr>
          <w:p>
            <w:r/>
            <w:r>
              <w:rPr>
                <w:sz w:val="18"/>
              </w:rPr>
              <w:t>REV-05</w:t>
            </w:r>
          </w:p>
        </w:tc>
        <w:tc>
          <w:tcPr>
            <w:tcW w:type="dxa" w:w="2160"/>
          </w:tcPr>
          <w:p>
            <w:r/>
            <w:r>
              <w:rPr>
                <w:sz w:val="18"/>
              </w:rPr>
              <w:t>Delete another customer review</w:t>
            </w:r>
          </w:p>
        </w:tc>
        <w:tc>
          <w:tcPr>
            <w:tcW w:type="dxa" w:w="2160"/>
          </w:tcPr>
          <w:p>
            <w:r/>
            <w:r>
              <w:rPr>
                <w:sz w:val="18"/>
              </w:rPr>
              <w:t>[ ] PASS  [ ] FAIL  [ ] N/A</w:t>
            </w:r>
          </w:p>
        </w:tc>
        <w:tc>
          <w:tcPr>
            <w:tcW w:type="dxa" w:w="2160"/>
          </w:tcPr>
          <w:p>
            <w:r/>
            <w:r>
              <w:rPr>
                <w:sz w:val="18"/>
              </w:rPr>
            </w:r>
          </w:p>
        </w:tc>
      </w:tr>
      <w:tr>
        <w:tc>
          <w:tcPr>
            <w:tcW w:type="dxa" w:w="2160"/>
          </w:tcPr>
          <w:p>
            <w:r/>
            <w:r>
              <w:rPr>
                <w:sz w:val="18"/>
              </w:rPr>
              <w:t>REV-06</w:t>
            </w:r>
          </w:p>
        </w:tc>
        <w:tc>
          <w:tcPr>
            <w:tcW w:type="dxa" w:w="2160"/>
          </w:tcPr>
          <w:p>
            <w:r/>
            <w:r>
              <w:rPr>
                <w:sz w:val="18"/>
              </w:rPr>
              <w:t>Rating 0</w:t>
            </w:r>
          </w:p>
        </w:tc>
        <w:tc>
          <w:tcPr>
            <w:tcW w:type="dxa" w:w="2160"/>
          </w:tcPr>
          <w:p>
            <w:r/>
            <w:r>
              <w:rPr>
                <w:sz w:val="18"/>
              </w:rPr>
              <w:t>[ ] PASS  [ ] FAIL  [ ] N/A</w:t>
            </w:r>
          </w:p>
        </w:tc>
        <w:tc>
          <w:tcPr>
            <w:tcW w:type="dxa" w:w="2160"/>
          </w:tcPr>
          <w:p>
            <w:r/>
            <w:r>
              <w:rPr>
                <w:sz w:val="18"/>
              </w:rPr>
            </w:r>
          </w:p>
        </w:tc>
      </w:tr>
      <w:tr>
        <w:tc>
          <w:tcPr>
            <w:tcW w:type="dxa" w:w="2160"/>
          </w:tcPr>
          <w:p>
            <w:r/>
            <w:r>
              <w:rPr>
                <w:sz w:val="18"/>
              </w:rPr>
              <w:t>REV-07</w:t>
            </w:r>
          </w:p>
        </w:tc>
        <w:tc>
          <w:tcPr>
            <w:tcW w:type="dxa" w:w="2160"/>
          </w:tcPr>
          <w:p>
            <w:r/>
            <w:r>
              <w:rPr>
                <w:sz w:val="18"/>
              </w:rPr>
              <w:t>Rating 6</w:t>
            </w:r>
          </w:p>
        </w:tc>
        <w:tc>
          <w:tcPr>
            <w:tcW w:type="dxa" w:w="2160"/>
          </w:tcPr>
          <w:p>
            <w:r/>
            <w:r>
              <w:rPr>
                <w:sz w:val="18"/>
              </w:rPr>
              <w:t>[ ] PASS  [ ] FAIL  [ ] N/A</w:t>
            </w:r>
          </w:p>
        </w:tc>
        <w:tc>
          <w:tcPr>
            <w:tcW w:type="dxa" w:w="2160"/>
          </w:tcPr>
          <w:p>
            <w:r/>
            <w:r>
              <w:rPr>
                <w:sz w:val="18"/>
              </w:rPr>
            </w:r>
          </w:p>
        </w:tc>
      </w:tr>
      <w:tr>
        <w:tc>
          <w:tcPr>
            <w:tcW w:type="dxa" w:w="2160"/>
          </w:tcPr>
          <w:p>
            <w:r/>
            <w:r>
              <w:rPr>
                <w:sz w:val="18"/>
              </w:rPr>
              <w:t>REV-08</w:t>
            </w:r>
          </w:p>
        </w:tc>
        <w:tc>
          <w:tcPr>
            <w:tcW w:type="dxa" w:w="2160"/>
          </w:tcPr>
          <w:p>
            <w:r/>
            <w:r>
              <w:rPr>
                <w:sz w:val="18"/>
              </w:rPr>
              <w:t>Non-integer rating</w:t>
            </w:r>
          </w:p>
        </w:tc>
        <w:tc>
          <w:tcPr>
            <w:tcW w:type="dxa" w:w="2160"/>
          </w:tcPr>
          <w:p>
            <w:r/>
            <w:r>
              <w:rPr>
                <w:sz w:val="18"/>
              </w:rPr>
              <w:t>[ ] PASS  [ ] FAIL  [ ] N/A</w:t>
            </w:r>
          </w:p>
        </w:tc>
        <w:tc>
          <w:tcPr>
            <w:tcW w:type="dxa" w:w="2160"/>
          </w:tcPr>
          <w:p>
            <w:r/>
            <w:r>
              <w:rPr>
                <w:sz w:val="18"/>
              </w:rPr>
            </w:r>
          </w:p>
        </w:tc>
      </w:tr>
      <w:tr>
        <w:tc>
          <w:tcPr>
            <w:tcW w:type="dxa" w:w="2160"/>
          </w:tcPr>
          <w:p>
            <w:r/>
            <w:r>
              <w:rPr>
                <w:sz w:val="18"/>
              </w:rPr>
              <w:t>REV-09</w:t>
            </w:r>
          </w:p>
        </w:tc>
        <w:tc>
          <w:tcPr>
            <w:tcW w:type="dxa" w:w="2160"/>
          </w:tcPr>
          <w:p>
            <w:r/>
            <w:r>
              <w:rPr>
                <w:sz w:val="18"/>
              </w:rPr>
              <w:t>Too long text</w:t>
            </w:r>
          </w:p>
        </w:tc>
        <w:tc>
          <w:tcPr>
            <w:tcW w:type="dxa" w:w="2160"/>
          </w:tcPr>
          <w:p>
            <w:r/>
            <w:r>
              <w:rPr>
                <w:sz w:val="18"/>
              </w:rPr>
              <w:t>[ ] PASS  [ ] FAIL  [ ] N/A</w:t>
            </w:r>
          </w:p>
        </w:tc>
        <w:tc>
          <w:tcPr>
            <w:tcW w:type="dxa" w:w="2160"/>
          </w:tcPr>
          <w:p>
            <w:r/>
            <w:r>
              <w:rPr>
                <w:sz w:val="18"/>
              </w:rPr>
            </w:r>
          </w:p>
        </w:tc>
      </w:tr>
      <w:tr>
        <w:tc>
          <w:tcPr>
            <w:tcW w:type="dxa" w:w="2160"/>
          </w:tcPr>
          <w:p>
            <w:r/>
            <w:r>
              <w:rPr>
                <w:sz w:val="18"/>
              </w:rPr>
              <w:t>REV-10</w:t>
            </w:r>
          </w:p>
        </w:tc>
        <w:tc>
          <w:tcPr>
            <w:tcW w:type="dxa" w:w="2160"/>
          </w:tcPr>
          <w:p>
            <w:r/>
            <w:r>
              <w:rPr>
                <w:sz w:val="18"/>
              </w:rPr>
              <w:t>Cancelled-order review</w:t>
            </w:r>
          </w:p>
        </w:tc>
        <w:tc>
          <w:tcPr>
            <w:tcW w:type="dxa" w:w="2160"/>
          </w:tcPr>
          <w:p>
            <w:r/>
            <w:r>
              <w:rPr>
                <w:sz w:val="18"/>
              </w:rPr>
              <w:t>[ ] PASS  [ ] FAIL  [ ] N/A</w:t>
            </w:r>
          </w:p>
        </w:tc>
        <w:tc>
          <w:tcPr>
            <w:tcW w:type="dxa" w:w="2160"/>
          </w:tcPr>
          <w:p>
            <w:r/>
            <w:r>
              <w:rPr>
                <w:sz w:val="18"/>
              </w:rPr>
            </w:r>
          </w:p>
        </w:tc>
      </w:tr>
      <w:tr>
        <w:tc>
          <w:tcPr>
            <w:tcW w:type="dxa" w:w="2160"/>
          </w:tcPr>
          <w:p>
            <w:r/>
            <w:r>
              <w:rPr>
                <w:sz w:val="18"/>
              </w:rPr>
              <w:t>REV-11</w:t>
            </w:r>
          </w:p>
        </w:tc>
        <w:tc>
          <w:tcPr>
            <w:tcW w:type="dxa" w:w="2160"/>
          </w:tcPr>
          <w:p>
            <w:r/>
            <w:r>
              <w:rPr>
                <w:sz w:val="18"/>
              </w:rPr>
              <w:t>Admin approve</w:t>
            </w:r>
          </w:p>
        </w:tc>
        <w:tc>
          <w:tcPr>
            <w:tcW w:type="dxa" w:w="2160"/>
          </w:tcPr>
          <w:p>
            <w:r/>
            <w:r>
              <w:rPr>
                <w:sz w:val="18"/>
              </w:rPr>
              <w:t>[ ] PASS  [ ] FAIL  [ ] N/A</w:t>
            </w:r>
          </w:p>
        </w:tc>
        <w:tc>
          <w:tcPr>
            <w:tcW w:type="dxa" w:w="2160"/>
          </w:tcPr>
          <w:p>
            <w:r/>
            <w:r>
              <w:rPr>
                <w:sz w:val="18"/>
              </w:rPr>
            </w:r>
          </w:p>
        </w:tc>
      </w:tr>
      <w:tr>
        <w:tc>
          <w:tcPr>
            <w:tcW w:type="dxa" w:w="2160"/>
          </w:tcPr>
          <w:p>
            <w:r/>
            <w:r>
              <w:rPr>
                <w:sz w:val="18"/>
              </w:rPr>
              <w:t>REV-12</w:t>
            </w:r>
          </w:p>
        </w:tc>
        <w:tc>
          <w:tcPr>
            <w:tcW w:type="dxa" w:w="2160"/>
          </w:tcPr>
          <w:p>
            <w:r/>
            <w:r>
              <w:rPr>
                <w:sz w:val="18"/>
              </w:rPr>
              <w:t>Admin reject</w:t>
            </w:r>
          </w:p>
        </w:tc>
        <w:tc>
          <w:tcPr>
            <w:tcW w:type="dxa" w:w="2160"/>
          </w:tcPr>
          <w:p>
            <w:r/>
            <w:r>
              <w:rPr>
                <w:sz w:val="18"/>
              </w:rPr>
              <w:t>[ ] PASS  [ ] FAIL  [ ] N/A</w:t>
            </w:r>
          </w:p>
        </w:tc>
        <w:tc>
          <w:tcPr>
            <w:tcW w:type="dxa" w:w="2160"/>
          </w:tcPr>
          <w:p>
            <w:r/>
            <w:r>
              <w:rPr>
                <w:sz w:val="18"/>
              </w:rPr>
            </w:r>
          </w:p>
        </w:tc>
      </w:tr>
      <w:tr>
        <w:tc>
          <w:tcPr>
            <w:tcW w:type="dxa" w:w="2160"/>
          </w:tcPr>
          <w:p>
            <w:r/>
            <w:r>
              <w:rPr>
                <w:sz w:val="18"/>
              </w:rPr>
              <w:t>REV-13</w:t>
            </w:r>
          </w:p>
        </w:tc>
        <w:tc>
          <w:tcPr>
            <w:tcW w:type="dxa" w:w="2160"/>
          </w:tcPr>
          <w:p>
            <w:r/>
            <w:r>
              <w:rPr>
                <w:sz w:val="18"/>
              </w:rPr>
              <w:t>Admin delete</w:t>
            </w:r>
          </w:p>
        </w:tc>
        <w:tc>
          <w:tcPr>
            <w:tcW w:type="dxa" w:w="2160"/>
          </w:tcPr>
          <w:p>
            <w:r/>
            <w:r>
              <w:rPr>
                <w:sz w:val="18"/>
              </w:rPr>
              <w:t>[ ] PASS  [ ] FAIL  [ ] N/A</w:t>
            </w:r>
          </w:p>
        </w:tc>
        <w:tc>
          <w:tcPr>
            <w:tcW w:type="dxa" w:w="2160"/>
          </w:tcPr>
          <w:p>
            <w:r/>
            <w:r>
              <w:rPr>
                <w:sz w:val="18"/>
              </w:rPr>
            </w:r>
          </w:p>
        </w:tc>
      </w:tr>
      <w:tr>
        <w:tc>
          <w:tcPr>
            <w:tcW w:type="dxa" w:w="2160"/>
          </w:tcPr>
          <w:p>
            <w:r/>
            <w:r>
              <w:rPr>
                <w:sz w:val="18"/>
              </w:rPr>
              <w:t>REV-14</w:t>
            </w:r>
          </w:p>
        </w:tc>
        <w:tc>
          <w:tcPr>
            <w:tcW w:type="dxa" w:w="2160"/>
          </w:tcPr>
          <w:p>
            <w:r/>
            <w:r>
              <w:rPr>
                <w:sz w:val="18"/>
              </w:rPr>
              <w:t>Edit approved review</w:t>
            </w:r>
          </w:p>
        </w:tc>
        <w:tc>
          <w:tcPr>
            <w:tcW w:type="dxa" w:w="2160"/>
          </w:tcPr>
          <w:p>
            <w:r/>
            <w:r>
              <w:rPr>
                <w:sz w:val="18"/>
              </w:rPr>
              <w:t>[ ] PASS  [ ] FAIL  [ ] N/A</w:t>
            </w:r>
          </w:p>
        </w:tc>
        <w:tc>
          <w:tcPr>
            <w:tcW w:type="dxa" w:w="2160"/>
          </w:tcPr>
          <w:p>
            <w:r/>
            <w:r>
              <w:rPr>
                <w:sz w:val="18"/>
              </w:rPr>
            </w:r>
          </w:p>
        </w:tc>
      </w:tr>
      <w:tr>
        <w:tc>
          <w:tcPr>
            <w:tcW w:type="dxa" w:w="2160"/>
          </w:tcPr>
          <w:p>
            <w:r/>
            <w:r>
              <w:rPr>
                <w:sz w:val="18"/>
              </w:rPr>
              <w:t>REV-15</w:t>
            </w:r>
          </w:p>
        </w:tc>
        <w:tc>
          <w:tcPr>
            <w:tcW w:type="dxa" w:w="2160"/>
          </w:tcPr>
          <w:p>
            <w:r/>
            <w:r>
              <w:rPr>
                <w:sz w:val="18"/>
              </w:rPr>
              <w:t>Public review information</w:t>
            </w:r>
          </w:p>
        </w:tc>
        <w:tc>
          <w:tcPr>
            <w:tcW w:type="dxa" w:w="2160"/>
          </w:tcPr>
          <w:p>
            <w:r/>
            <w:r>
              <w:rPr>
                <w:sz w:val="18"/>
              </w:rPr>
              <w:t>[ ] PASS  [ ] FAIL  [ ] N/A</w:t>
            </w:r>
          </w:p>
        </w:tc>
        <w:tc>
          <w:tcPr>
            <w:tcW w:type="dxa" w:w="2160"/>
          </w:tcPr>
          <w:p>
            <w:r/>
            <w:r>
              <w:rPr>
                <w:sz w:val="18"/>
              </w:rPr>
            </w:r>
          </w:p>
        </w:tc>
      </w:tr>
      <w:tr>
        <w:tc>
          <w:tcPr>
            <w:tcW w:type="dxa" w:w="2160"/>
          </w:tcPr>
          <w:p>
            <w:r/>
            <w:r>
              <w:rPr>
                <w:sz w:val="18"/>
              </w:rPr>
              <w:t>VAL-01</w:t>
            </w:r>
          </w:p>
        </w:tc>
        <w:tc>
          <w:tcPr>
            <w:tcW w:type="dxa" w:w="2160"/>
          </w:tcPr>
          <w:p>
            <w:r/>
            <w:r>
              <w:rPr>
                <w:sz w:val="18"/>
              </w:rPr>
              <w:t>Missing fields</w:t>
            </w:r>
          </w:p>
        </w:tc>
        <w:tc>
          <w:tcPr>
            <w:tcW w:type="dxa" w:w="2160"/>
          </w:tcPr>
          <w:p>
            <w:r/>
            <w:r>
              <w:rPr>
                <w:sz w:val="18"/>
              </w:rPr>
              <w:t>[ ] PASS  [ ] FAIL  [ ] N/A</w:t>
            </w:r>
          </w:p>
        </w:tc>
        <w:tc>
          <w:tcPr>
            <w:tcW w:type="dxa" w:w="2160"/>
          </w:tcPr>
          <w:p>
            <w:r/>
            <w:r>
              <w:rPr>
                <w:sz w:val="18"/>
              </w:rPr>
            </w:r>
          </w:p>
        </w:tc>
      </w:tr>
      <w:tr>
        <w:tc>
          <w:tcPr>
            <w:tcW w:type="dxa" w:w="2160"/>
          </w:tcPr>
          <w:p>
            <w:r/>
            <w:r>
              <w:rPr>
                <w:sz w:val="18"/>
              </w:rPr>
              <w:t>VAL-02</w:t>
            </w:r>
          </w:p>
        </w:tc>
        <w:tc>
          <w:tcPr>
            <w:tcW w:type="dxa" w:w="2160"/>
          </w:tcPr>
          <w:p>
            <w:r/>
            <w:r>
              <w:rPr>
                <w:sz w:val="18"/>
              </w:rPr>
              <w:t>Invalid ids</w:t>
            </w:r>
          </w:p>
        </w:tc>
        <w:tc>
          <w:tcPr>
            <w:tcW w:type="dxa" w:w="2160"/>
          </w:tcPr>
          <w:p>
            <w:r/>
            <w:r>
              <w:rPr>
                <w:sz w:val="18"/>
              </w:rPr>
              <w:t>[ ] PASS  [ ] FAIL  [ ] N/A</w:t>
            </w:r>
          </w:p>
        </w:tc>
        <w:tc>
          <w:tcPr>
            <w:tcW w:type="dxa" w:w="2160"/>
          </w:tcPr>
          <w:p>
            <w:r/>
            <w:r>
              <w:rPr>
                <w:sz w:val="18"/>
              </w:rPr>
            </w:r>
          </w:p>
        </w:tc>
      </w:tr>
      <w:tr>
        <w:tc>
          <w:tcPr>
            <w:tcW w:type="dxa" w:w="2160"/>
          </w:tcPr>
          <w:p>
            <w:r/>
            <w:r>
              <w:rPr>
                <w:sz w:val="18"/>
              </w:rPr>
              <w:t>VAL-03</w:t>
            </w:r>
          </w:p>
        </w:tc>
        <w:tc>
          <w:tcPr>
            <w:tcW w:type="dxa" w:w="2160"/>
          </w:tcPr>
          <w:p>
            <w:r/>
            <w:r>
              <w:rPr>
                <w:sz w:val="18"/>
              </w:rPr>
              <w:t>Invalid numbers</w:t>
            </w:r>
          </w:p>
        </w:tc>
        <w:tc>
          <w:tcPr>
            <w:tcW w:type="dxa" w:w="2160"/>
          </w:tcPr>
          <w:p>
            <w:r/>
            <w:r>
              <w:rPr>
                <w:sz w:val="18"/>
              </w:rPr>
              <w:t>[ ] PASS  [ ] FAIL  [ ] N/A</w:t>
            </w:r>
          </w:p>
        </w:tc>
        <w:tc>
          <w:tcPr>
            <w:tcW w:type="dxa" w:w="2160"/>
          </w:tcPr>
          <w:p>
            <w:r/>
            <w:r>
              <w:rPr>
                <w:sz w:val="18"/>
              </w:rPr>
            </w:r>
          </w:p>
        </w:tc>
      </w:tr>
      <w:tr>
        <w:tc>
          <w:tcPr>
            <w:tcW w:type="dxa" w:w="2160"/>
          </w:tcPr>
          <w:p>
            <w:r/>
            <w:r>
              <w:rPr>
                <w:sz w:val="18"/>
              </w:rPr>
              <w:t>VAL-04</w:t>
            </w:r>
          </w:p>
        </w:tc>
        <w:tc>
          <w:tcPr>
            <w:tcW w:type="dxa" w:w="2160"/>
          </w:tcPr>
          <w:p>
            <w:r/>
            <w:r>
              <w:rPr>
                <w:sz w:val="18"/>
              </w:rPr>
              <w:t>Invalid email</w:t>
            </w:r>
          </w:p>
        </w:tc>
        <w:tc>
          <w:tcPr>
            <w:tcW w:type="dxa" w:w="2160"/>
          </w:tcPr>
          <w:p>
            <w:r/>
            <w:r>
              <w:rPr>
                <w:sz w:val="18"/>
              </w:rPr>
              <w:t>[ ] PASS  [ ] FAIL  [ ] N/A</w:t>
            </w:r>
          </w:p>
        </w:tc>
        <w:tc>
          <w:tcPr>
            <w:tcW w:type="dxa" w:w="2160"/>
          </w:tcPr>
          <w:p>
            <w:r/>
            <w:r>
              <w:rPr>
                <w:sz w:val="18"/>
              </w:rPr>
            </w:r>
          </w:p>
        </w:tc>
      </w:tr>
      <w:tr>
        <w:tc>
          <w:tcPr>
            <w:tcW w:type="dxa" w:w="2160"/>
          </w:tcPr>
          <w:p>
            <w:r/>
            <w:r>
              <w:rPr>
                <w:sz w:val="18"/>
              </w:rPr>
              <w:t>VAL-05</w:t>
            </w:r>
          </w:p>
        </w:tc>
        <w:tc>
          <w:tcPr>
            <w:tcW w:type="dxa" w:w="2160"/>
          </w:tcPr>
          <w:p>
            <w:r/>
            <w:r>
              <w:rPr>
                <w:sz w:val="18"/>
              </w:rPr>
              <w:t>Invalid phone</w:t>
            </w:r>
          </w:p>
        </w:tc>
        <w:tc>
          <w:tcPr>
            <w:tcW w:type="dxa" w:w="2160"/>
          </w:tcPr>
          <w:p>
            <w:r/>
            <w:r>
              <w:rPr>
                <w:sz w:val="18"/>
              </w:rPr>
              <w:t>[ ] PASS  [ ] FAIL  [ ] N/A</w:t>
            </w:r>
          </w:p>
        </w:tc>
        <w:tc>
          <w:tcPr>
            <w:tcW w:type="dxa" w:w="2160"/>
          </w:tcPr>
          <w:p>
            <w:r/>
            <w:r>
              <w:rPr>
                <w:sz w:val="18"/>
              </w:rPr>
            </w:r>
          </w:p>
        </w:tc>
      </w:tr>
      <w:tr>
        <w:tc>
          <w:tcPr>
            <w:tcW w:type="dxa" w:w="2160"/>
          </w:tcPr>
          <w:p>
            <w:r/>
            <w:r>
              <w:rPr>
                <w:sz w:val="18"/>
              </w:rPr>
              <w:t>VAL-06</w:t>
            </w:r>
          </w:p>
        </w:tc>
        <w:tc>
          <w:tcPr>
            <w:tcW w:type="dxa" w:w="2160"/>
          </w:tcPr>
          <w:p>
            <w:r/>
            <w:r>
              <w:rPr>
                <w:sz w:val="18"/>
              </w:rPr>
              <w:t>Excessive text</w:t>
            </w:r>
          </w:p>
        </w:tc>
        <w:tc>
          <w:tcPr>
            <w:tcW w:type="dxa" w:w="2160"/>
          </w:tcPr>
          <w:p>
            <w:r/>
            <w:r>
              <w:rPr>
                <w:sz w:val="18"/>
              </w:rPr>
              <w:t>[ ] PASS  [ ] FAIL  [ ] N/A</w:t>
            </w:r>
          </w:p>
        </w:tc>
        <w:tc>
          <w:tcPr>
            <w:tcW w:type="dxa" w:w="2160"/>
          </w:tcPr>
          <w:p>
            <w:r/>
            <w:r>
              <w:rPr>
                <w:sz w:val="18"/>
              </w:rPr>
            </w:r>
          </w:p>
        </w:tc>
      </w:tr>
      <w:tr>
        <w:tc>
          <w:tcPr>
            <w:tcW w:type="dxa" w:w="2160"/>
          </w:tcPr>
          <w:p>
            <w:r/>
            <w:r>
              <w:rPr>
                <w:sz w:val="18"/>
              </w:rPr>
              <w:t>VAL-07</w:t>
            </w:r>
          </w:p>
        </w:tc>
        <w:tc>
          <w:tcPr>
            <w:tcW w:type="dxa" w:w="2160"/>
          </w:tcPr>
          <w:p>
            <w:r/>
            <w:r>
              <w:rPr>
                <w:sz w:val="18"/>
              </w:rPr>
              <w:t>Invalid status</w:t>
            </w:r>
          </w:p>
        </w:tc>
        <w:tc>
          <w:tcPr>
            <w:tcW w:type="dxa" w:w="2160"/>
          </w:tcPr>
          <w:p>
            <w:r/>
            <w:r>
              <w:rPr>
                <w:sz w:val="18"/>
              </w:rPr>
              <w:t>[ ] PASS  [ ] FAIL  [ ] N/A</w:t>
            </w:r>
          </w:p>
        </w:tc>
        <w:tc>
          <w:tcPr>
            <w:tcW w:type="dxa" w:w="2160"/>
          </w:tcPr>
          <w:p>
            <w:r/>
            <w:r>
              <w:rPr>
                <w:sz w:val="18"/>
              </w:rPr>
            </w:r>
          </w:p>
        </w:tc>
      </w:tr>
      <w:tr>
        <w:tc>
          <w:tcPr>
            <w:tcW w:type="dxa" w:w="2160"/>
          </w:tcPr>
          <w:p>
            <w:r/>
            <w:r>
              <w:rPr>
                <w:sz w:val="18"/>
              </w:rPr>
              <w:t>VAL-08</w:t>
            </w:r>
          </w:p>
        </w:tc>
        <w:tc>
          <w:tcPr>
            <w:tcW w:type="dxa" w:w="2160"/>
          </w:tcPr>
          <w:p>
            <w:r/>
            <w:r>
              <w:rPr>
                <w:sz w:val="18"/>
              </w:rPr>
              <w:t>Business rules</w:t>
            </w:r>
          </w:p>
        </w:tc>
        <w:tc>
          <w:tcPr>
            <w:tcW w:type="dxa" w:w="2160"/>
          </w:tcPr>
          <w:p>
            <w:r/>
            <w:r>
              <w:rPr>
                <w:sz w:val="18"/>
              </w:rPr>
              <w:t>[ ] PASS  [ ] FAIL  [ ] N/A</w:t>
            </w:r>
          </w:p>
        </w:tc>
        <w:tc>
          <w:tcPr>
            <w:tcW w:type="dxa" w:w="2160"/>
          </w:tcPr>
          <w:p>
            <w:r/>
            <w:r>
              <w:rPr>
                <w:sz w:val="18"/>
              </w:rPr>
            </w:r>
          </w:p>
        </w:tc>
      </w:tr>
      <w:tr>
        <w:tc>
          <w:tcPr>
            <w:tcW w:type="dxa" w:w="2160"/>
          </w:tcPr>
          <w:p>
            <w:r/>
            <w:r>
              <w:rPr>
                <w:sz w:val="18"/>
              </w:rPr>
              <w:t>ERR-01</w:t>
            </w:r>
          </w:p>
        </w:tc>
        <w:tc>
          <w:tcPr>
            <w:tcW w:type="dxa" w:w="2160"/>
          </w:tcPr>
          <w:p>
            <w:r/>
            <w:r>
              <w:rPr>
                <w:sz w:val="18"/>
              </w:rPr>
              <w:t>Malformed JSON</w:t>
            </w:r>
          </w:p>
        </w:tc>
        <w:tc>
          <w:tcPr>
            <w:tcW w:type="dxa" w:w="2160"/>
          </w:tcPr>
          <w:p>
            <w:r/>
            <w:r>
              <w:rPr>
                <w:sz w:val="18"/>
              </w:rPr>
              <w:t>[ ] PASS  [ ] FAIL  [ ] N/A</w:t>
            </w:r>
          </w:p>
        </w:tc>
        <w:tc>
          <w:tcPr>
            <w:tcW w:type="dxa" w:w="2160"/>
          </w:tcPr>
          <w:p>
            <w:r/>
            <w:r>
              <w:rPr>
                <w:sz w:val="18"/>
              </w:rPr>
            </w:r>
          </w:p>
        </w:tc>
      </w:tr>
      <w:tr>
        <w:tc>
          <w:tcPr>
            <w:tcW w:type="dxa" w:w="2160"/>
          </w:tcPr>
          <w:p>
            <w:r/>
            <w:r>
              <w:rPr>
                <w:sz w:val="18"/>
              </w:rPr>
              <w:t>ERR-02</w:t>
            </w:r>
          </w:p>
        </w:tc>
        <w:tc>
          <w:tcPr>
            <w:tcW w:type="dxa" w:w="2160"/>
          </w:tcPr>
          <w:p>
            <w:r/>
            <w:r>
              <w:rPr>
                <w:sz w:val="18"/>
              </w:rPr>
              <w:t>Oversized request</w:t>
            </w:r>
          </w:p>
        </w:tc>
        <w:tc>
          <w:tcPr>
            <w:tcW w:type="dxa" w:w="2160"/>
          </w:tcPr>
          <w:p>
            <w:r/>
            <w:r>
              <w:rPr>
                <w:sz w:val="18"/>
              </w:rPr>
              <w:t>[ ] PASS  [ ] FAIL  [ ] N/A</w:t>
            </w:r>
          </w:p>
        </w:tc>
        <w:tc>
          <w:tcPr>
            <w:tcW w:type="dxa" w:w="2160"/>
          </w:tcPr>
          <w:p>
            <w:r/>
            <w:r>
              <w:rPr>
                <w:sz w:val="18"/>
              </w:rPr>
            </w:r>
          </w:p>
        </w:tc>
      </w:tr>
      <w:tr>
        <w:tc>
          <w:tcPr>
            <w:tcW w:type="dxa" w:w="2160"/>
          </w:tcPr>
          <w:p>
            <w:r/>
            <w:r>
              <w:rPr>
                <w:sz w:val="18"/>
              </w:rPr>
              <w:t>ERR-03</w:t>
            </w:r>
          </w:p>
        </w:tc>
        <w:tc>
          <w:tcPr>
            <w:tcW w:type="dxa" w:w="2160"/>
          </w:tcPr>
          <w:p>
            <w:r/>
            <w:r>
              <w:rPr>
                <w:sz w:val="18"/>
              </w:rPr>
              <w:t>Validation error</w:t>
            </w:r>
          </w:p>
        </w:tc>
        <w:tc>
          <w:tcPr>
            <w:tcW w:type="dxa" w:w="2160"/>
          </w:tcPr>
          <w:p>
            <w:r/>
            <w:r>
              <w:rPr>
                <w:sz w:val="18"/>
              </w:rPr>
              <w:t>[ ] PASS  [ ] FAIL  [ ] N/A</w:t>
            </w:r>
          </w:p>
        </w:tc>
        <w:tc>
          <w:tcPr>
            <w:tcW w:type="dxa" w:w="2160"/>
          </w:tcPr>
          <w:p>
            <w:r/>
            <w:r>
              <w:rPr>
                <w:sz w:val="18"/>
              </w:rPr>
            </w:r>
          </w:p>
        </w:tc>
      </w:tr>
      <w:tr>
        <w:tc>
          <w:tcPr>
            <w:tcW w:type="dxa" w:w="2160"/>
          </w:tcPr>
          <w:p>
            <w:r/>
            <w:r>
              <w:rPr>
                <w:sz w:val="18"/>
              </w:rPr>
              <w:t>ERR-04</w:t>
            </w:r>
          </w:p>
        </w:tc>
        <w:tc>
          <w:tcPr>
            <w:tcW w:type="dxa" w:w="2160"/>
          </w:tcPr>
          <w:p>
            <w:r/>
            <w:r>
              <w:rPr>
                <w:sz w:val="18"/>
              </w:rPr>
              <w:t>Missing authentication</w:t>
            </w:r>
          </w:p>
        </w:tc>
        <w:tc>
          <w:tcPr>
            <w:tcW w:type="dxa" w:w="2160"/>
          </w:tcPr>
          <w:p>
            <w:r/>
            <w:r>
              <w:rPr>
                <w:sz w:val="18"/>
              </w:rPr>
              <w:t>[ ] PASS  [ ] FAIL  [ ] N/A</w:t>
            </w:r>
          </w:p>
        </w:tc>
        <w:tc>
          <w:tcPr>
            <w:tcW w:type="dxa" w:w="2160"/>
          </w:tcPr>
          <w:p>
            <w:r/>
            <w:r>
              <w:rPr>
                <w:sz w:val="18"/>
              </w:rPr>
            </w:r>
          </w:p>
        </w:tc>
      </w:tr>
      <w:tr>
        <w:tc>
          <w:tcPr>
            <w:tcW w:type="dxa" w:w="2160"/>
          </w:tcPr>
          <w:p>
            <w:r/>
            <w:r>
              <w:rPr>
                <w:sz w:val="18"/>
              </w:rPr>
              <w:t>ERR-05</w:t>
            </w:r>
          </w:p>
        </w:tc>
        <w:tc>
          <w:tcPr>
            <w:tcW w:type="dxa" w:w="2160"/>
          </w:tcPr>
          <w:p>
            <w:r/>
            <w:r>
              <w:rPr>
                <w:sz w:val="18"/>
              </w:rPr>
              <w:t>Forbidden access</w:t>
            </w:r>
          </w:p>
        </w:tc>
        <w:tc>
          <w:tcPr>
            <w:tcW w:type="dxa" w:w="2160"/>
          </w:tcPr>
          <w:p>
            <w:r/>
            <w:r>
              <w:rPr>
                <w:sz w:val="18"/>
              </w:rPr>
              <w:t>[ ] PASS  [ ] FAIL  [ ] N/A</w:t>
            </w:r>
          </w:p>
        </w:tc>
        <w:tc>
          <w:tcPr>
            <w:tcW w:type="dxa" w:w="2160"/>
          </w:tcPr>
          <w:p>
            <w:r/>
            <w:r>
              <w:rPr>
                <w:sz w:val="18"/>
              </w:rPr>
            </w:r>
          </w:p>
        </w:tc>
      </w:tr>
      <w:tr>
        <w:tc>
          <w:tcPr>
            <w:tcW w:type="dxa" w:w="2160"/>
          </w:tcPr>
          <w:p>
            <w:r/>
            <w:r>
              <w:rPr>
                <w:sz w:val="18"/>
              </w:rPr>
              <w:t>ERR-06</w:t>
            </w:r>
          </w:p>
        </w:tc>
        <w:tc>
          <w:tcPr>
            <w:tcW w:type="dxa" w:w="2160"/>
          </w:tcPr>
          <w:p>
            <w:r/>
            <w:r>
              <w:rPr>
                <w:sz w:val="18"/>
              </w:rPr>
              <w:t>Not found</w:t>
            </w:r>
          </w:p>
        </w:tc>
        <w:tc>
          <w:tcPr>
            <w:tcW w:type="dxa" w:w="2160"/>
          </w:tcPr>
          <w:p>
            <w:r/>
            <w:r>
              <w:rPr>
                <w:sz w:val="18"/>
              </w:rPr>
              <w:t>[ ] PASS  [ ] FAIL  [ ] N/A</w:t>
            </w:r>
          </w:p>
        </w:tc>
        <w:tc>
          <w:tcPr>
            <w:tcW w:type="dxa" w:w="2160"/>
          </w:tcPr>
          <w:p>
            <w:r/>
            <w:r>
              <w:rPr>
                <w:sz w:val="18"/>
              </w:rPr>
            </w:r>
          </w:p>
        </w:tc>
      </w:tr>
      <w:tr>
        <w:tc>
          <w:tcPr>
            <w:tcW w:type="dxa" w:w="2160"/>
          </w:tcPr>
          <w:p>
            <w:r/>
            <w:r>
              <w:rPr>
                <w:sz w:val="18"/>
              </w:rPr>
              <w:t>ERR-07</w:t>
            </w:r>
          </w:p>
        </w:tc>
        <w:tc>
          <w:tcPr>
            <w:tcW w:type="dxa" w:w="2160"/>
          </w:tcPr>
          <w:p>
            <w:r/>
            <w:r>
              <w:rPr>
                <w:sz w:val="18"/>
              </w:rPr>
              <w:t>Conflict or business rule</w:t>
            </w:r>
          </w:p>
        </w:tc>
        <w:tc>
          <w:tcPr>
            <w:tcW w:type="dxa" w:w="2160"/>
          </w:tcPr>
          <w:p>
            <w:r/>
            <w:r>
              <w:rPr>
                <w:sz w:val="18"/>
              </w:rPr>
              <w:t>[ ] PASS  [ ] FAIL  [ ] N/A</w:t>
            </w:r>
          </w:p>
        </w:tc>
        <w:tc>
          <w:tcPr>
            <w:tcW w:type="dxa" w:w="2160"/>
          </w:tcPr>
          <w:p>
            <w:r/>
            <w:r>
              <w:rPr>
                <w:sz w:val="18"/>
              </w:rPr>
            </w:r>
          </w:p>
        </w:tc>
      </w:tr>
      <w:tr>
        <w:tc>
          <w:tcPr>
            <w:tcW w:type="dxa" w:w="2160"/>
          </w:tcPr>
          <w:p>
            <w:r/>
            <w:r>
              <w:rPr>
                <w:sz w:val="18"/>
              </w:rPr>
              <w:t>FE-01</w:t>
            </w:r>
          </w:p>
        </w:tc>
        <w:tc>
          <w:tcPr>
            <w:tcW w:type="dxa" w:w="2160"/>
          </w:tcPr>
          <w:p>
            <w:r/>
            <w:r>
              <w:rPr>
                <w:sz w:val="18"/>
              </w:rPr>
              <w:t>Browser storage</w:t>
            </w:r>
          </w:p>
        </w:tc>
        <w:tc>
          <w:tcPr>
            <w:tcW w:type="dxa" w:w="2160"/>
          </w:tcPr>
          <w:p>
            <w:r/>
            <w:r>
              <w:rPr>
                <w:sz w:val="18"/>
              </w:rPr>
              <w:t>[ ] PASS  [ ] FAIL  [ ] N/A</w:t>
            </w:r>
          </w:p>
        </w:tc>
        <w:tc>
          <w:tcPr>
            <w:tcW w:type="dxa" w:w="2160"/>
          </w:tcPr>
          <w:p>
            <w:r/>
            <w:r>
              <w:rPr>
                <w:sz w:val="18"/>
              </w:rPr>
            </w:r>
          </w:p>
        </w:tc>
      </w:tr>
      <w:tr>
        <w:tc>
          <w:tcPr>
            <w:tcW w:type="dxa" w:w="2160"/>
          </w:tcPr>
          <w:p>
            <w:r/>
            <w:r>
              <w:rPr>
                <w:sz w:val="18"/>
              </w:rPr>
              <w:t>FE-02</w:t>
            </w:r>
          </w:p>
        </w:tc>
        <w:tc>
          <w:tcPr>
            <w:tcW w:type="dxa" w:w="2160"/>
          </w:tcPr>
          <w:p>
            <w:r/>
            <w:r>
              <w:rPr>
                <w:sz w:val="18"/>
              </w:rPr>
              <w:t>Network responses</w:t>
            </w:r>
          </w:p>
        </w:tc>
        <w:tc>
          <w:tcPr>
            <w:tcW w:type="dxa" w:w="2160"/>
          </w:tcPr>
          <w:p>
            <w:r/>
            <w:r>
              <w:rPr>
                <w:sz w:val="18"/>
              </w:rPr>
              <w:t>[ ] PASS  [ ] FAIL  [ ] N/A</w:t>
            </w:r>
          </w:p>
        </w:tc>
        <w:tc>
          <w:tcPr>
            <w:tcW w:type="dxa" w:w="2160"/>
          </w:tcPr>
          <w:p>
            <w:r/>
            <w:r>
              <w:rPr>
                <w:sz w:val="18"/>
              </w:rPr>
            </w:r>
          </w:p>
        </w:tc>
      </w:tr>
      <w:tr>
        <w:tc>
          <w:tcPr>
            <w:tcW w:type="dxa" w:w="2160"/>
          </w:tcPr>
          <w:p>
            <w:r/>
            <w:r>
              <w:rPr>
                <w:sz w:val="18"/>
              </w:rPr>
              <w:t>FE-03</w:t>
            </w:r>
          </w:p>
        </w:tc>
        <w:tc>
          <w:tcPr>
            <w:tcW w:type="dxa" w:w="2160"/>
          </w:tcPr>
          <w:p>
            <w:r/>
            <w:r>
              <w:rPr>
                <w:sz w:val="18"/>
              </w:rPr>
              <w:t>Console</w:t>
            </w:r>
          </w:p>
        </w:tc>
        <w:tc>
          <w:tcPr>
            <w:tcW w:type="dxa" w:w="2160"/>
          </w:tcPr>
          <w:p>
            <w:r/>
            <w:r>
              <w:rPr>
                <w:sz w:val="18"/>
              </w:rPr>
              <w:t>[ ] PASS  [ ] FAIL  [ ] N/A</w:t>
            </w:r>
          </w:p>
        </w:tc>
        <w:tc>
          <w:tcPr>
            <w:tcW w:type="dxa" w:w="2160"/>
          </w:tcPr>
          <w:p>
            <w:r/>
            <w:r>
              <w:rPr>
                <w:sz w:val="18"/>
              </w:rPr>
            </w:r>
          </w:p>
        </w:tc>
      </w:tr>
      <w:tr>
        <w:tc>
          <w:tcPr>
            <w:tcW w:type="dxa" w:w="2160"/>
          </w:tcPr>
          <w:p>
            <w:r/>
            <w:r>
              <w:rPr>
                <w:sz w:val="18"/>
              </w:rPr>
              <w:t>FE-04</w:t>
            </w:r>
          </w:p>
        </w:tc>
        <w:tc>
          <w:tcPr>
            <w:tcW w:type="dxa" w:w="2160"/>
          </w:tcPr>
          <w:p>
            <w:r/>
            <w:r>
              <w:rPr>
                <w:sz w:val="18"/>
              </w:rPr>
              <w:t>URL</w:t>
            </w:r>
          </w:p>
        </w:tc>
        <w:tc>
          <w:tcPr>
            <w:tcW w:type="dxa" w:w="2160"/>
          </w:tcPr>
          <w:p>
            <w:r/>
            <w:r>
              <w:rPr>
                <w:sz w:val="18"/>
              </w:rPr>
              <w:t>[ ] PASS  [ ] FAIL  [ ] N/A</w:t>
            </w:r>
          </w:p>
        </w:tc>
        <w:tc>
          <w:tcPr>
            <w:tcW w:type="dxa" w:w="2160"/>
          </w:tcPr>
          <w:p>
            <w:r/>
            <w:r>
              <w:rPr>
                <w:sz w:val="18"/>
              </w:rPr>
            </w:r>
          </w:p>
        </w:tc>
      </w:tr>
      <w:tr>
        <w:tc>
          <w:tcPr>
            <w:tcW w:type="dxa" w:w="2160"/>
          </w:tcPr>
          <w:p>
            <w:r/>
            <w:r>
              <w:rPr>
                <w:sz w:val="18"/>
              </w:rPr>
              <w:t>DB-01</w:t>
            </w:r>
          </w:p>
        </w:tc>
        <w:tc>
          <w:tcPr>
            <w:tcW w:type="dxa" w:w="2160"/>
          </w:tcPr>
          <w:p>
            <w:r/>
            <w:r>
              <w:rPr>
                <w:sz w:val="18"/>
              </w:rPr>
              <w:t>One delivery per order</w:t>
            </w:r>
          </w:p>
        </w:tc>
        <w:tc>
          <w:tcPr>
            <w:tcW w:type="dxa" w:w="2160"/>
          </w:tcPr>
          <w:p>
            <w:r/>
            <w:r>
              <w:rPr>
                <w:sz w:val="18"/>
              </w:rPr>
              <w:t>[ ] PASS  [ ] FAIL  [ ] N/A</w:t>
            </w:r>
          </w:p>
        </w:tc>
        <w:tc>
          <w:tcPr>
            <w:tcW w:type="dxa" w:w="2160"/>
          </w:tcPr>
          <w:p>
            <w:r/>
            <w:r>
              <w:rPr>
                <w:sz w:val="18"/>
              </w:rPr>
            </w:r>
          </w:p>
        </w:tc>
      </w:tr>
      <w:tr>
        <w:tc>
          <w:tcPr>
            <w:tcW w:type="dxa" w:w="2160"/>
          </w:tcPr>
          <w:p>
            <w:r/>
            <w:r>
              <w:rPr>
                <w:sz w:val="18"/>
              </w:rPr>
              <w:t>DB-02</w:t>
            </w:r>
          </w:p>
        </w:tc>
        <w:tc>
          <w:tcPr>
            <w:tcW w:type="dxa" w:w="2160"/>
          </w:tcPr>
          <w:p>
            <w:r/>
            <w:r>
              <w:rPr>
                <w:sz w:val="18"/>
              </w:rPr>
              <w:t>Stock and status together</w:t>
            </w:r>
          </w:p>
        </w:tc>
        <w:tc>
          <w:tcPr>
            <w:tcW w:type="dxa" w:w="2160"/>
          </w:tcPr>
          <w:p>
            <w:r/>
            <w:r>
              <w:rPr>
                <w:sz w:val="18"/>
              </w:rPr>
              <w:t>[ ] PASS  [ ] FAIL  [ ] N/A</w:t>
            </w:r>
          </w:p>
        </w:tc>
        <w:tc>
          <w:tcPr>
            <w:tcW w:type="dxa" w:w="2160"/>
          </w:tcPr>
          <w:p>
            <w:r/>
            <w:r>
              <w:rPr>
                <w:sz w:val="18"/>
              </w:rPr>
            </w:r>
          </w:p>
        </w:tc>
      </w:tr>
      <w:tr>
        <w:tc>
          <w:tcPr>
            <w:tcW w:type="dxa" w:w="2160"/>
          </w:tcPr>
          <w:p>
            <w:r/>
            <w:r>
              <w:rPr>
                <w:sz w:val="18"/>
              </w:rPr>
              <w:t>DB-03</w:t>
            </w:r>
          </w:p>
        </w:tc>
        <w:tc>
          <w:tcPr>
            <w:tcW w:type="dxa" w:w="2160"/>
          </w:tcPr>
          <w:p>
            <w:r/>
            <w:r>
              <w:rPr>
                <w:sz w:val="18"/>
              </w:rPr>
              <w:t>Password stored as hash</w:t>
            </w:r>
          </w:p>
        </w:tc>
        <w:tc>
          <w:tcPr>
            <w:tcW w:type="dxa" w:w="2160"/>
          </w:tcPr>
          <w:p>
            <w:r/>
            <w:r>
              <w:rPr>
                <w:sz w:val="18"/>
              </w:rPr>
              <w:t>[ ] PASS  [ ] FAIL  [ ] N/A</w:t>
            </w:r>
          </w:p>
        </w:tc>
        <w:tc>
          <w:tcPr>
            <w:tcW w:type="dxa" w:w="2160"/>
          </w:tcPr>
          <w:p>
            <w:r/>
            <w:r>
              <w:rPr>
                <w:sz w:val="18"/>
              </w:rPr>
            </w:r>
          </w:p>
        </w:tc>
      </w:tr>
      <w:tr>
        <w:tc>
          <w:tcPr>
            <w:tcW w:type="dxa" w:w="2160"/>
          </w:tcPr>
          <w:p>
            <w:r/>
            <w:r>
              <w:rPr>
                <w:sz w:val="18"/>
              </w:rPr>
              <w:t>HDR-01</w:t>
            </w:r>
          </w:p>
        </w:tc>
        <w:tc>
          <w:tcPr>
            <w:tcW w:type="dxa" w:w="2160"/>
          </w:tcPr>
          <w:p>
            <w:r/>
            <w:r>
              <w:rPr>
                <w:sz w:val="18"/>
              </w:rPr>
              <w:t>Security headers</w:t>
            </w:r>
          </w:p>
        </w:tc>
        <w:tc>
          <w:tcPr>
            <w:tcW w:type="dxa" w:w="2160"/>
          </w:tcPr>
          <w:p>
            <w:r/>
            <w:r>
              <w:rPr>
                <w:sz w:val="18"/>
              </w:rPr>
              <w:t>[ ] PASS  [ ] FAIL  [ ] N/A</w:t>
            </w:r>
          </w:p>
        </w:tc>
        <w:tc>
          <w:tcPr>
            <w:tcW w:type="dxa" w:w="2160"/>
          </w:tcPr>
          <w:p>
            <w:r/>
            <w:r>
              <w:rPr>
                <w:sz w:val="18"/>
              </w:rPr>
            </w:r>
          </w:p>
        </w:tc>
      </w:tr>
      <w:tr>
        <w:tc>
          <w:tcPr>
            <w:tcW w:type="dxa" w:w="2160"/>
          </w:tcPr>
          <w:p>
            <w:r/>
            <w:r>
              <w:rPr>
                <w:sz w:val="18"/>
              </w:rPr>
              <w:t>HDR-02</w:t>
            </w:r>
          </w:p>
        </w:tc>
        <w:tc>
          <w:tcPr>
            <w:tcW w:type="dxa" w:w="2160"/>
          </w:tcPr>
          <w:p>
            <w:r/>
            <w:r>
              <w:rPr>
                <w:sz w:val="18"/>
              </w:rPr>
              <w:t>CORS configuration</w:t>
            </w:r>
          </w:p>
        </w:tc>
        <w:tc>
          <w:tcPr>
            <w:tcW w:type="dxa" w:w="2160"/>
          </w:tcPr>
          <w:p>
            <w:r/>
            <w:r>
              <w:rPr>
                <w:sz w:val="18"/>
              </w:rPr>
              <w:t>[ ] PASS  [ ] FAIL  [ ] N/A</w:t>
            </w:r>
          </w:p>
        </w:tc>
        <w:tc>
          <w:tcPr>
            <w:tcW w:type="dxa" w:w="2160"/>
          </w:tcPr>
          <w:p>
            <w:r/>
            <w:r>
              <w:rPr>
                <w:sz w:val="18"/>
              </w:rPr>
            </w:r>
          </w:p>
        </w:tc>
      </w:tr>
      <w:tr>
        <w:tc>
          <w:tcPr>
            <w:tcW w:type="dxa" w:w="2160"/>
          </w:tcPr>
          <w:p>
            <w:r/>
            <w:r>
              <w:rPr>
                <w:sz w:val="18"/>
              </w:rPr>
              <w:t>LOG-01</w:t>
            </w:r>
          </w:p>
        </w:tc>
        <w:tc>
          <w:tcPr>
            <w:tcW w:type="dxa" w:w="2160"/>
          </w:tcPr>
          <w:p>
            <w:r/>
            <w:r>
              <w:rPr>
                <w:sz w:val="18"/>
              </w:rPr>
              <w:t>Actions appear in log</w:t>
            </w:r>
          </w:p>
        </w:tc>
        <w:tc>
          <w:tcPr>
            <w:tcW w:type="dxa" w:w="2160"/>
          </w:tcPr>
          <w:p>
            <w:r/>
            <w:r>
              <w:rPr>
                <w:sz w:val="18"/>
              </w:rPr>
              <w:t>[ ] PASS  [ ] FAIL  [ ] N/A</w:t>
            </w:r>
          </w:p>
        </w:tc>
        <w:tc>
          <w:tcPr>
            <w:tcW w:type="dxa" w:w="2160"/>
          </w:tcPr>
          <w:p>
            <w:r/>
            <w:r>
              <w:rPr>
                <w:sz w:val="18"/>
              </w:rPr>
            </w:r>
          </w:p>
        </w:tc>
      </w:tr>
      <w:tr>
        <w:tc>
          <w:tcPr>
            <w:tcW w:type="dxa" w:w="2160"/>
          </w:tcPr>
          <w:p>
            <w:r/>
            <w:r>
              <w:rPr>
                <w:sz w:val="18"/>
              </w:rPr>
              <w:t>LOG-02</w:t>
            </w:r>
          </w:p>
        </w:tc>
        <w:tc>
          <w:tcPr>
            <w:tcW w:type="dxa" w:w="2160"/>
          </w:tcPr>
          <w:p>
            <w:r/>
            <w:r>
              <w:rPr>
                <w:sz w:val="18"/>
              </w:rPr>
              <w:t>No secrets in log</w:t>
            </w:r>
          </w:p>
        </w:tc>
        <w:tc>
          <w:tcPr>
            <w:tcW w:type="dxa" w:w="2160"/>
          </w:tcPr>
          <w:p>
            <w:r/>
            <w:r>
              <w:rPr>
                <w:sz w:val="18"/>
              </w:rPr>
              <w:t>[ ] PASS  [ ] FAIL  [ ] N/A</w:t>
            </w:r>
          </w:p>
        </w:tc>
        <w:tc>
          <w:tcPr>
            <w:tcW w:type="dxa" w:w="2160"/>
          </w:tcPr>
          <w:p>
            <w:r/>
            <w:r>
              <w:rPr>
                <w:sz w:val="18"/>
              </w:rPr>
            </w:r>
          </w:p>
        </w:tc>
      </w:tr>
    </w:tbl>
    <w:p/>
    <w:p>
      <w:r>
        <w:rPr>
          <w:b/>
        </w:rPr>
        <w:t>Total manual test cases: 109</w:t>
      </w:r>
    </w:p>
    <w:p>
      <w:r>
        <w:br w:type="page"/>
      </w:r>
    </w:p>
    <w:p>
      <w:pPr>
        <w:pStyle w:val="Heading1"/>
      </w:pPr>
      <w:r>
        <w:t>20. Remaining Security Gaps</w:t>
      </w:r>
    </w:p>
    <w:p>
      <w:r>
        <w:rPr>
          <w:b w:val="0"/>
        </w:rPr>
        <w:t>These are real limitations of the current code. They were found during the check and deliberately not changed.</w:t>
      </w:r>
    </w:p>
    <w:p>
      <w:pPr>
        <w:pStyle w:val="Heading3"/>
      </w:pPr>
      <w:r>
        <w:t>GAP 1 - CORS allows all origins</w:t>
      </w:r>
    </w:p>
    <w:p>
      <w:r>
        <w:rPr>
          <w:b/>
        </w:rPr>
        <w:t xml:space="preserve">What is the gap: </w:t>
      </w:r>
      <w:r>
        <w:t>The API runs with default CORS settings, so any website may call it (Access-Control-Allow-Origin is the wildcard).</w:t>
      </w:r>
    </w:p>
    <w:p>
      <w:r>
        <w:rPr>
          <w:b/>
        </w:rPr>
        <w:t xml:space="preserve">Why it matters: </w:t>
      </w:r>
      <w:r>
        <w:t>Another website JavaScript could send requests to our API. The damage is limited because our login uses Bearer tokens, not cookies, so a random site cannot act as a logged-in user automatically.</w:t>
      </w:r>
    </w:p>
    <w:p>
      <w:r>
        <w:rPr>
          <w:b/>
        </w:rPr>
        <w:t xml:space="preserve">Can I observe it: </w:t>
      </w:r>
      <w:r>
        <w:t>Yes. TEST HDR-02 shows the wildcard value in the response headers.</w:t>
      </w:r>
    </w:p>
    <w:p>
      <w:r>
        <w:rPr>
          <w:b/>
        </w:rPr>
        <w:t xml:space="preserve">What to say in the viva: </w:t>
      </w:r>
      <w:r>
        <w:t>CORS is currently open to all origins. In production I would restrict it to the storefront address. The risk is reduced because we use tokens instead of cookies.</w:t>
      </w:r>
    </w:p>
    <w:p>
      <w:pPr>
        <w:pStyle w:val="Heading3"/>
      </w:pPr>
      <w:r>
        <w:t>GAP 2 - Session tokens in Local Storage</w:t>
      </w:r>
    </w:p>
    <w:p>
      <w:r>
        <w:rPr>
          <w:b/>
        </w:rPr>
        <w:t xml:space="preserve">What is the gap: </w:t>
      </w:r>
      <w:r>
        <w:t>Customer and admin tokens are stored in the browser Local Storage.</w:t>
      </w:r>
    </w:p>
    <w:p>
      <w:r>
        <w:rPr>
          <w:b/>
        </w:rPr>
        <w:t xml:space="preserve">Why it matters: </w:t>
      </w:r>
      <w:r>
        <w:t>Any script running on the page can read Local Storage, so a cross-site scripting bug could leak a token.</w:t>
      </w:r>
    </w:p>
    <w:p>
      <w:r>
        <w:rPr>
          <w:b/>
        </w:rPr>
        <w:t xml:space="preserve">Can I observe it: </w:t>
      </w:r>
      <w:r>
        <w:t>Yes. TEST FE-01 shows the stored keys.</w:t>
      </w:r>
    </w:p>
    <w:p>
      <w:r>
        <w:rPr>
          <w:b/>
        </w:rPr>
        <w:t xml:space="preserve">What to say in the viva: </w:t>
      </w:r>
      <w:r>
        <w:t>Tokens are in Local Storage, which is common for single-page apps. React escapes user text, which protects against script injection, but an HttpOnly cookie would be safer.</w:t>
      </w:r>
    </w:p>
    <w:p>
      <w:pPr>
        <w:pStyle w:val="Heading3"/>
      </w:pPr>
      <w:r>
        <w:t>GAP 3 - No server-side logout (accepted decision)</w:t>
      </w:r>
    </w:p>
    <w:p>
      <w:r>
        <w:rPr>
          <w:b/>
        </w:rPr>
        <w:t xml:space="preserve">What is the gap: </w:t>
      </w:r>
      <w:r>
        <w:t>Logging out only clears the browser. A password reset also does not end existing sessions. A token keeps working until it expires: 7 days for customers, 12 hours for admin.</w:t>
      </w:r>
    </w:p>
    <w:p>
      <w:r>
        <w:rPr>
          <w:b/>
        </w:rPr>
        <w:t xml:space="preserve">Why it matters: </w:t>
      </w:r>
      <w:r>
        <w:t>If a token were copied before logout, it would remain usable until it expires.</w:t>
      </w:r>
    </w:p>
    <w:p>
      <w:r>
        <w:rPr>
          <w:b/>
        </w:rPr>
        <w:t xml:space="preserve">Can I observe it: </w:t>
      </w:r>
      <w:r>
        <w:t>Yes. A token kept in Postman still works after logging out in the browser.</w:t>
      </w:r>
    </w:p>
    <w:p>
      <w:r>
        <w:rPr>
          <w:b/>
        </w:rPr>
        <w:t xml:space="preserve">What to say in the viva: </w:t>
      </w:r>
      <w:r>
        <w:t>We chose stateless JWTs, so there is no server session to destroy. Tokens have a limited lifetime. Adding revocation would need a token list or a version number in the database.</w:t>
      </w:r>
    </w:p>
    <w:p>
      <w:pPr>
        <w:pStyle w:val="Heading3"/>
      </w:pPr>
      <w:r>
        <w:t>GAP 4 - Courier link never expires and is visible in the URL</w:t>
      </w:r>
    </w:p>
    <w:p>
      <w:r>
        <w:rPr>
          <w:b/>
        </w:rPr>
        <w:t xml:space="preserve">What is the gap: </w:t>
      </w:r>
      <w:r>
        <w:t>The courier token is part of the link address and stays valid for ever. A single delivery link cannot be cancelled without changing the secret, which would break every link.</w:t>
      </w:r>
    </w:p>
    <w:p>
      <w:r>
        <w:rPr>
          <w:b/>
        </w:rPr>
        <w:t xml:space="preserve">Why it matters: </w:t>
      </w:r>
      <w:r>
        <w:t>Anyone who obtains the link, for example from browser history or a forwarded message, can view and update that one delivery.</w:t>
      </w:r>
    </w:p>
    <w:p>
      <w:r>
        <w:rPr>
          <w:b/>
        </w:rPr>
        <w:t xml:space="preserve">Can I observe it: </w:t>
      </w:r>
      <w:r>
        <w:t>Yes. TEST DEL-04 and the address bar; re-opening an old link still works.</w:t>
      </w:r>
    </w:p>
    <w:p>
      <w:r>
        <w:rPr>
          <w:b/>
        </w:rPr>
        <w:t xml:space="preserve">What to say in the viva: </w:t>
      </w:r>
      <w:r>
        <w:t>The courier has no account, so the signed link is the credential. It is limited to one delivery and cannot be guessed, but it does not expire and it appears in the URL. An expiry time and sending it only in a header would improve this.</w:t>
      </w:r>
    </w:p>
    <w:p>
      <w:pPr>
        <w:pStyle w:val="Heading3"/>
      </w:pPr>
      <w:r>
        <w:t>GAP 5 - Order rows are not locked during status changes</w:t>
      </w:r>
    </w:p>
    <w:p>
      <w:r>
        <w:rPr>
          <w:b/>
        </w:rPr>
        <w:t xml:space="preserve">What is the gap: </w:t>
      </w:r>
      <w:r>
        <w:t>Order confirmation, status changes and cancellation read the status before the transaction and update it without a condition.</w:t>
      </w:r>
    </w:p>
    <w:p>
      <w:r>
        <w:rPr>
          <w:b/>
        </w:rPr>
        <w:t xml:space="preserve">Why it matters: </w:t>
      </w:r>
      <w:r>
        <w:t>Two admin actions on the same order at exactly the same moment could both go through, for example restoring stock twice.</w:t>
      </w:r>
    </w:p>
    <w:p>
      <w:r>
        <w:rPr>
          <w:b/>
        </w:rPr>
        <w:t xml:space="preserve">Can I observe it: </w:t>
      </w:r>
      <w:r>
        <w:t>No. This needs two simultaneous requests; do not test it, because it could corrupt test data.</w:t>
      </w:r>
    </w:p>
    <w:p>
      <w:r>
        <w:rPr>
          <w:b/>
        </w:rPr>
        <w:t xml:space="preserve">What to say in the viva: </w:t>
      </w:r>
      <w:r>
        <w:t>Stock, delivery and review rows are locked, but order rows are not yet. I would add the same row lock and conditional update that the delivery service already uses.</w:t>
      </w:r>
    </w:p>
    <w:p>
      <w:pPr>
        <w:pStyle w:val="Heading3"/>
      </w:pPr>
      <w:r>
        <w:t>GAP 6 - Rate limiters are kept in memory</w:t>
      </w:r>
    </w:p>
    <w:p>
      <w:r>
        <w:rPr>
          <w:b/>
        </w:rPr>
        <w:t xml:space="preserve">What is the gap: </w:t>
      </w:r>
      <w:r>
        <w:t>Both the login limiter and the admin access-key limiter store their counters in the server memory.</w:t>
      </w:r>
    </w:p>
    <w:p>
      <w:r>
        <w:rPr>
          <w:b/>
        </w:rPr>
        <w:t xml:space="preserve">Why it matters: </w:t>
      </w:r>
      <w:r>
        <w:t>Restarting the backend clears all blocks, and the limits would not be shared if the app ran on several servers.</w:t>
      </w:r>
    </w:p>
    <w:p>
      <w:r>
        <w:rPr>
          <w:b/>
        </w:rPr>
        <w:t xml:space="preserve">Can I observe it: </w:t>
      </w:r>
      <w:r>
        <w:t>Yes. TEST RATE-05: a restart clears the block.</w:t>
      </w:r>
    </w:p>
    <w:p>
      <w:r>
        <w:rPr>
          <w:b/>
        </w:rPr>
        <w:t xml:space="preserve">What to say in the viva: </w:t>
      </w:r>
      <w:r>
        <w:t>They are in memory, which suits a single-server university project. A shared store such as Redis would be needed for several servers.</w:t>
      </w:r>
    </w:p>
    <w:p>
      <w:pPr>
        <w:pStyle w:val="Heading3"/>
      </w:pPr>
      <w:r>
        <w:t>GAP 7 - Contact uniqueness is only in the application</w:t>
      </w:r>
    </w:p>
    <w:p>
      <w:r>
        <w:rPr>
          <w:b/>
        </w:rPr>
        <w:t xml:space="preserve">What is the gap: </w:t>
      </w:r>
      <w:r>
        <w:t>Registration refuses an email or phone already in use, but the database has no unique key for it.</w:t>
      </w:r>
    </w:p>
    <w:p>
      <w:r>
        <w:rPr>
          <w:b/>
        </w:rPr>
        <w:t xml:space="preserve">Why it matters: </w:t>
      </w:r>
      <w:r>
        <w:t>Two registrations sent at exactly the same instant could both create an account with the same contact.</w:t>
      </w:r>
    </w:p>
    <w:p>
      <w:r>
        <w:rPr>
          <w:b/>
        </w:rPr>
        <w:t xml:space="preserve">Can I observe it: </w:t>
      </w:r>
      <w:r>
        <w:t>No. It needs two simultaneous requests.</w:t>
      </w:r>
    </w:p>
    <w:p>
      <w:r>
        <w:rPr>
          <w:b/>
        </w:rPr>
        <w:t xml:space="preserve">What to say in the viva: </w:t>
      </w:r>
      <w:r>
        <w:t>Uniqueness is enforced in the service layer by project decision. A database UNIQUE key would close the race window completely.</w:t>
      </w:r>
    </w:p>
    <w:p>
      <w:pPr>
        <w:pStyle w:val="Heading3"/>
      </w:pPr>
      <w:r>
        <w:t>GAP 8 - Development mode shows internal error messages</w:t>
      </w:r>
    </w:p>
    <w:p>
      <w:r>
        <w:rPr>
          <w:b/>
        </w:rPr>
        <w:t xml:space="preserve">What is the gap: </w:t>
      </w:r>
      <w:r>
        <w:t>An unexpected 500 error returns the raw error message while NODE_ENV is development, which is the current setting.</w:t>
      </w:r>
    </w:p>
    <w:p>
      <w:r>
        <w:rPr>
          <w:b/>
        </w:rPr>
        <w:t xml:space="preserve">Why it matters: </w:t>
      </w:r>
      <w:r>
        <w:t>An internal message, for example a database error, could reveal system details.</w:t>
      </w:r>
    </w:p>
    <w:p>
      <w:r>
        <w:rPr>
          <w:b/>
        </w:rPr>
        <w:t xml:space="preserve">Can I observe it: </w:t>
      </w:r>
      <w:r>
        <w:t>Possibly. If a genuine internal error happens during testing you will see the detailed message.</w:t>
      </w:r>
    </w:p>
    <w:p>
      <w:r>
        <w:rPr>
          <w:b/>
        </w:rPr>
        <w:t xml:space="preserve">What to say in the viva: </w:t>
      </w:r>
      <w:r>
        <w:t>In production the same handler returns a generic message. Detailed errors appear only in development, where they help debugging. No stack trace is ever returned.</w:t>
      </w:r>
    </w:p>
    <w:p>
      <w:pPr>
        <w:pStyle w:val="Heading3"/>
      </w:pPr>
      <w:r>
        <w:t>GAP 9 - 403 and 404 reveal whether an order id exists</w:t>
      </w:r>
    </w:p>
    <w:p>
      <w:r>
        <w:rPr>
          <w:b/>
        </w:rPr>
        <w:t xml:space="preserve">What is the gap: </w:t>
      </w:r>
      <w:r>
        <w:t>Another customer order returns 403, while an order that does not exist returns 404.</w:t>
      </w:r>
    </w:p>
    <w:p>
      <w:r>
        <w:rPr>
          <w:b/>
        </w:rPr>
        <w:t xml:space="preserve">Why it matters: </w:t>
      </w:r>
      <w:r>
        <w:t>A customer could learn which order numbers exist, although no data is shown.</w:t>
      </w:r>
    </w:p>
    <w:p>
      <w:r>
        <w:rPr>
          <w:b/>
        </w:rPr>
        <w:t xml:space="preserve">Can I observe it: </w:t>
      </w:r>
      <w:r>
        <w:t>Yes. Compare TEST CUST-01 (403) with TEST ERR-06 (404).</w:t>
      </w:r>
    </w:p>
    <w:p>
      <w:r>
        <w:rPr>
          <w:b/>
        </w:rPr>
        <w:t xml:space="preserve">What to say in the viva: </w:t>
      </w:r>
      <w:r>
        <w:t>Reviews avoid this by returning 404 in both cases. Orders could do the same to hide which ids exist.</w:t>
      </w:r>
    </w:p>
    <w:p>
      <w:pPr>
        <w:pStyle w:val="Heading3"/>
      </w:pPr>
      <w:r>
        <w:t>GAP 10 - Staff login is not implemented</w:t>
      </w:r>
    </w:p>
    <w:p>
      <w:r>
        <w:rPr>
          <w:b/>
        </w:rPr>
        <w:t xml:space="preserve">What is the gap: </w:t>
      </w:r>
      <w:r>
        <w:t>Staff accounts can be created with a role, but there is no staff sign-in; only the Owner access key exists.</w:t>
      </w:r>
    </w:p>
    <w:p>
      <w:r>
        <w:rPr>
          <w:b/>
        </w:rPr>
        <w:t xml:space="preserve">Why it matters: </w:t>
      </w:r>
      <w:r>
        <w:t>The role and permission system cannot be used yet, so every admin action is done by the Owner.</w:t>
      </w:r>
    </w:p>
    <w:p>
      <w:r>
        <w:rPr>
          <w:b/>
        </w:rPr>
        <w:t xml:space="preserve">Can I observe it: </w:t>
      </w:r>
      <w:r>
        <w:t>Yes. There is no staff login page or endpoint (TEST ADM-07).</w:t>
      </w:r>
    </w:p>
    <w:p>
      <w:r>
        <w:rPr>
          <w:b/>
        </w:rPr>
        <w:t xml:space="preserve">What to say in the viva: </w:t>
      </w:r>
      <w:r>
        <w:t>The staff authentication mechanism was an open design decision, so we deliberately did not invent one. The permission checks are already wired and ready for it.</w:t>
      </w:r>
    </w:p>
    <w:p>
      <w:pPr>
        <w:pStyle w:val="Heading3"/>
      </w:pPr>
      <w:r>
        <w:t>GAP 11 - Registration is not rate limited</w:t>
      </w:r>
    </w:p>
    <w:p>
      <w:r>
        <w:rPr>
          <w:b/>
        </w:rPr>
        <w:t xml:space="preserve">What is the gap: </w:t>
      </w:r>
      <w:r>
        <w:t>Only customer login and the admin access key have limiters.</w:t>
      </w:r>
    </w:p>
    <w:p>
      <w:r>
        <w:rPr>
          <w:b/>
        </w:rPr>
        <w:t xml:space="preserve">Why it matters: </w:t>
      </w:r>
      <w:r>
        <w:t>Someone could create many accounts quickly.</w:t>
      </w:r>
    </w:p>
    <w:p>
      <w:r>
        <w:rPr>
          <w:b/>
        </w:rPr>
        <w:t xml:space="preserve">Can I observe it: </w:t>
      </w:r>
      <w:r>
        <w:t>Yes. Repeated registrations are never blocked.</w:t>
      </w:r>
    </w:p>
    <w:p>
      <w:r>
        <w:rPr>
          <w:b/>
        </w:rPr>
        <w:t xml:space="preserve">What to say in the viva: </w:t>
      </w:r>
      <w:r>
        <w:t>Login and the admin key are protected, which are the guessing targets. Registration throttling or a CAPTCHA would be the next step.</w:t>
      </w:r>
    </w:p>
    <w:p>
      <w:pPr>
        <w:pStyle w:val="Heading3"/>
      </w:pPr>
      <w:r>
        <w:t>GAP 12 - Some documentation is out of date</w:t>
      </w:r>
    </w:p>
    <w:p>
      <w:r>
        <w:rPr>
          <w:b/>
        </w:rPr>
        <w:t xml:space="preserve">What is the gap: </w:t>
      </w:r>
      <w:r>
        <w:t>README.md says the staff placeholder returns 501 while the code returns 401, says duplicate reviews are allowed while the code refuses them with 409, and mentions an admin delivery-status route that no longer exists. A comment in db/schema.sql says knowing the delivery id is enough for courier access, which is no longer true.</w:t>
      </w:r>
    </w:p>
    <w:p>
      <w:r>
        <w:rPr>
          <w:b/>
        </w:rPr>
        <w:t xml:space="preserve">Why it matters: </w:t>
      </w:r>
      <w:r>
        <w:t>Anyone reading only the documents would describe the system incorrectly.</w:t>
      </w:r>
    </w:p>
    <w:p>
      <w:r>
        <w:rPr>
          <w:b/>
        </w:rPr>
        <w:t xml:space="preserve">Can I observe it: </w:t>
      </w:r>
      <w:r>
        <w:t>Yes, by comparing the files. The code is the correct version.</w:t>
      </w:r>
    </w:p>
    <w:p>
      <w:r>
        <w:rPr>
          <w:b/>
        </w:rPr>
        <w:t xml:space="preserve">What to say in the viva: </w:t>
      </w:r>
      <w:r>
        <w:t>The code is the source of truth. Those notes were written before the security hardening and were not updated.</w:t>
      </w:r>
    </w:p>
    <w:p>
      <w:r>
        <w:rPr>
          <w:b/>
        </w:rPr>
        <w:t>Total remaining gaps: 12</w:t>
      </w:r>
    </w:p>
    <w:p>
      <w:r>
        <w:br w:type="page"/>
      </w:r>
    </w:p>
    <w:p>
      <w:pPr>
        <w:pStyle w:val="Heading1"/>
      </w:pPr>
      <w:r>
        <w:t>21. Viva Preparation</w:t>
      </w:r>
    </w:p>
    <w:p>
      <w:r>
        <w:rPr>
          <w:b/>
        </w:rPr>
        <w:t>1. Why JWT?</w:t>
      </w:r>
    </w:p>
    <w:p>
      <w:r>
        <w:t>A JWT is a signed token that proves who the user is, so the server does not have to keep sessions in memory. Customers get a 7-day token; the Owner gets a separate 12-hour token.</w:t>
      </w:r>
    </w:p>
    <w:p>
      <w:r>
        <w:rPr>
          <w:b/>
        </w:rPr>
        <w:t>2. Why password hashing?</w:t>
      </w:r>
    </w:p>
    <w:p>
      <w:r>
        <w:t>We store only a bcrypt hash (cost 12) with a salt. If the database leaked, the real passwords would still not be known, and bcrypt is slow on purpose so guessing is expensive.</w:t>
      </w:r>
    </w:p>
    <w:p>
      <w:r>
        <w:rPr>
          <w:b/>
        </w:rPr>
        <w:t>3. Why the 9-character password rule?</w:t>
      </w:r>
    </w:p>
    <w:p>
      <w:r>
        <w:t>Longer passwords are much harder to guess. With a letter, a number and a special character also required, simple passwords such as password are rejected. The maximum is 72 bytes because bcrypt ignores anything beyond that.</w:t>
      </w:r>
    </w:p>
    <w:p>
      <w:r>
        <w:rPr>
          <w:b/>
        </w:rPr>
        <w:t>4. Why HS256?</w:t>
      </w:r>
    </w:p>
    <w:p>
      <w:r>
        <w:t>It is a shared-secret signing algorithm. We fix it on both sides so nobody can send a token signed with a weaker algorithm, or an unsigned token, and have it accepted.</w:t>
      </w:r>
    </w:p>
    <w:p>
      <w:r>
        <w:rPr>
          <w:b/>
        </w:rPr>
        <w:t>5. Why JWT expiration?</w:t>
      </w:r>
    </w:p>
    <w:p>
      <w:r>
        <w:t>A stolen token stops working after a while. We do not have server-side revocation, so a limited lifetime is what protects us.</w:t>
      </w:r>
    </w:p>
    <w:p>
      <w:r>
        <w:rPr>
          <w:b/>
        </w:rPr>
        <w:t>6. Why login rate limiting?</w:t>
      </w:r>
    </w:p>
    <w:p>
      <w:r>
        <w:t>Without it an attacker could try thousands of passwords. After 5 failures in 15 minutes the account is blocked for that IP, and correct passwords are not even checked while the block lasts.</w:t>
      </w:r>
    </w:p>
    <w:p>
      <w:r>
        <w:rPr>
          <w:b/>
        </w:rPr>
        <w:t>7. Why OTP?</w:t>
      </w:r>
    </w:p>
    <w:p>
      <w:r>
        <w:t>The one-time code proves the person asking for a password reset can read that mailbox, so we do not reset a password for a stranger.</w:t>
      </w:r>
    </w:p>
    <w:p>
      <w:r>
        <w:rPr>
          <w:b/>
        </w:rPr>
        <w:t>8. Why hash the OTP?</w:t>
      </w:r>
    </w:p>
    <w:p>
      <w:r>
        <w:t>So that reading the database does not reveal a working code. Only a bcrypt hash is stored and the code itself never leaves the email.</w:t>
      </w:r>
    </w:p>
    <w:p>
      <w:r>
        <w:rPr>
          <w:b/>
        </w:rPr>
        <w:t>9. Why does the OTP expire?</w:t>
      </w:r>
    </w:p>
    <w:p>
      <w:r>
        <w:t>Ten minutes is enough to use it; after that a stolen or guessed code is useless.</w:t>
      </w:r>
    </w:p>
    <w:p>
      <w:r>
        <w:rPr>
          <w:b/>
        </w:rPr>
        <w:t>10. Why an OTP attempt limit?</w:t>
      </w:r>
    </w:p>
    <w:p>
      <w:r>
        <w:t>There are a million possible codes; allowing only 5 wrong guesses per code makes guessing impractical.</w:t>
      </w:r>
    </w:p>
    <w:p>
      <w:r>
        <w:rPr>
          <w:b/>
        </w:rPr>
        <w:t>11. Why a generic forgot-password response?</w:t>
      </w:r>
    </w:p>
    <w:p>
      <w:r>
        <w:t>If we said the email was not found, anyone could test which emails are registered. Every case returns the same message, and the code is created after the answer is sent so even the timing is the same.</w:t>
      </w:r>
    </w:p>
    <w:p>
      <w:r>
        <w:rPr>
          <w:b/>
        </w:rPr>
        <w:t>12. Why authorization checks?</w:t>
      </w:r>
    </w:p>
    <w:p>
      <w:r>
        <w:t>Authentication only says who you are. Each request must also check that the order, review, cart item or delivery belongs to you, otherwise changing a number in the URL would show someone else data.</w:t>
      </w:r>
    </w:p>
    <w:p>
      <w:r>
        <w:rPr>
          <w:b/>
        </w:rPr>
        <w:t>13. Why transactions?</w:t>
      </w:r>
    </w:p>
    <w:p>
      <w:r>
        <w:t>Actions with several steps, such as confirming an order (stock, status, history), must either all succeed or all be undone, otherwise the data becomes inconsistent.</w:t>
      </w:r>
    </w:p>
    <w:p>
      <w:r>
        <w:rPr>
          <w:b/>
        </w:rPr>
        <w:t>14. Why row locking?</w:t>
      </w:r>
    </w:p>
    <w:p>
      <w:r>
        <w:t>When two requests touch the same row at once, the row lock makes the second wait. This stops overselling stock, double delivery updates and using a reset code twice.</w:t>
      </w:r>
    </w:p>
    <w:p>
      <w:r>
        <w:rPr>
          <w:b/>
        </w:rPr>
        <w:t>15. Why courier tokens?</w:t>
      </w:r>
    </w:p>
    <w:p>
      <w:r>
        <w:t>The delivery person has no account and delivery ids are simple numbers. The token is an HMAC of the delivery id made with a server secret, so it works for one delivery only and cannot be guessed.</w:t>
      </w:r>
    </w:p>
    <w:p>
      <w:r>
        <w:rPr>
          <w:b/>
        </w:rPr>
        <w:t>16. Why review moderation?</w:t>
      </w:r>
    </w:p>
    <w:p>
      <w:r>
        <w:t>Reviews are public, so abusive or fake text must be checked first. Any edit sends the review back to Pending so edited text cannot skip moderation.</w:t>
      </w:r>
    </w:p>
    <w:p>
      <w:r>
        <w:rPr>
          <w:b/>
        </w:rPr>
        <w:t>17. Why Helmet?</w:t>
      </w:r>
    </w:p>
    <w:p>
      <w:r>
        <w:t>It adds protective response headers such as Content-Security-Policy, nosniff, X-Frame-Options and Referrer-Policy, and hides the X-Powered-By header.</w:t>
      </w:r>
    </w:p>
    <w:p>
      <w:r>
        <w:rPr>
          <w:b/>
        </w:rPr>
        <w:t>18. What is CORS?</w:t>
      </w:r>
    </w:p>
    <w:p>
      <w:r>
        <w:t>A browser rule about which websites may read responses from our API. Ours currently allows all origins, which is a known gap; it should be limited to the storefront address.</w:t>
      </w:r>
    </w:p>
    <w:p>
      <w:r>
        <w:rPr>
          <w:b/>
        </w:rPr>
        <w:t>19. Difference between authentication and authorization?</w:t>
      </w:r>
    </w:p>
    <w:p>
      <w:r>
        <w:t>Authentication is proving who you are, through login and a token. Authorization is what you are allowed to do, such as your own orders or admin-only pages. We return 401 when the identity is missing or invalid and 403 when the person is known but not allowed.</w:t>
      </w:r>
    </w:p>
    <w:p>
      <w:r>
        <w:rPr>
          <w:b/>
        </w:rPr>
        <w:t>20. What security limitations remain?</w:t>
      </w:r>
    </w:p>
    <w:p>
      <w:r>
        <w:t>Open CORS, tokens in Local Storage, no server-side logout, courier links without expiry, order rows not locked, in-memory rate limiters, contact uniqueness only in the application, detailed error messages in development mode, and no staff login. They are all listed in Section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